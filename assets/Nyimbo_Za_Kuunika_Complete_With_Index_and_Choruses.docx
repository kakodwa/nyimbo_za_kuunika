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4"/>
        </w:rPr>
        <w:t>NYIMBO ZA KUUNIKA</w:t>
      </w:r>
    </w:p>
    <w:p>
      <w:pPr>
        <w:spacing w:after="320"/>
        <w:jc w:val="center"/>
      </w:pPr>
      <w:r>
        <w:rPr>
          <w:rFonts w:ascii="Calibri" w:hAnsi="Calibri"/>
          <w:i/>
          <w:sz w:val="24"/>
        </w:rPr>
        <w:t>Complete Collection &amp; Makorasi Olemekeza</w:t>
      </w:r>
    </w:p>
    <w:p>
      <w:pPr>
        <w:spacing w:before="240" w:after="160"/>
      </w:pPr>
      <w:r>
        <w:rPr>
          <w:rFonts w:ascii="Calibri" w:hAnsi="Calibri"/>
          <w:b/>
          <w:color w:val="1B365D"/>
          <w:sz w:val="28"/>
        </w:rPr>
        <w:t>NDANDANDA YA NYIMBO (ALPHABETICAL INDEX)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1"/>
              </w:rPr>
              <w:t>MUTU WA NYIMBO (TITLE)</w:t>
            </w:r>
          </w:p>
        </w:tc>
        <w:tc>
          <w:tcPr>
            <w:tcW w:type="dxa" w:w="4968"/>
          </w:tcPr>
          <w:p>
            <w:pPr>
              <w:jc w:val="left"/>
            </w:pPr>
            <w:r>
              <w:rPr>
                <w:rFonts w:ascii="Calibri" w:hAnsi="Calibri"/>
                <w:b/>
                <w:color w:val="1B365D"/>
                <w:sz w:val="21"/>
              </w:rPr>
              <w:t>NAAMBARA (HYMN #)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Adandilondola nditasokera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Akhala mumtima mwanga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102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Akondwera lero akumwamba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48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Ali wodabwitsa Yesuyo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Alipo mpulumutsi wina?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Ambuye adzanditsogolera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117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Ambuye alitu thanthwe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Andisungadi, Andisungadi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Anthu aku m'mawawo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Anthu onse adziwe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53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Anyamata, asungwana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54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Ayenera kukondwera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81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Bwenzi lina longa Yesu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Chenjera ndi maso ako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40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Chikondi cha Yesu nchodabwitsa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118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Chikondi cha Yesu ncholingatu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113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Chikondi ndichotu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Chimwemwe chachikulu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Chingwe cha moyo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47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Chipata chochinjikako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Chisomo chodabwitsa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88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Dzulo, lero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121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Dzuwa liwala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58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E kwathu ndi kumwamba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Indetu, indetu, ndititu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96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Inu mwa mandotanso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27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Kanyali kanga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44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Khala monga Daniel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80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Khalanitu, khulupiliradi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69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Khulupilira Mulungu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91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Kodi mwafunsa Yesu?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Kuli dziko lakuwala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Kuseli kwa mitambo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26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Lamulo langa ndilo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106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Lankhula naye Yesu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M'khola, m'khola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Manga pa thanthwe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114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Manja agwira za Yesu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83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Mau akhale amoyo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61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Mbuye sindisamala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Mibvumbi ya madalitso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Mitengo imagwedezeka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43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Mkulu anadza kwa Yesu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Mongatu Yesu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120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Mphotho ya uchimo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107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Mtame Yesu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103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Mtima uda bii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94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Mudzakhala asodzi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Mukawerenga mau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49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Mukhale nafe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116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Mulibe nsonizo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92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Mulungu adapatsa moyo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Mulungu ngokoma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60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Mulungu watafaniza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Mundipatse mafuta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21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Mwandiitana, ndavomera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Mwazi udatsika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Mwazi wa Mbuyanga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28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Mzimu wa Mulungu'nu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57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Ndafika m'dziko lokoma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Ndalimva dziko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Ndani agogoda?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111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Ndanitu? Ndanitu?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79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Ndapulumutsidwa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52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Ndatsimikiza kutsata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 chimwemwe chachikulu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85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Ndifuna kuimbiradi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Ndiimba ndi chimwemwe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Ndinamira m'machimo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Ndinasokera mtalimo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Ndine mwana wa nkhosa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112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Ndiri kudya mkate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99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Ndiri kuliranji?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Ndiri ndi chimwemwe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51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Ndiri ndi chuma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62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Ndiribetu manyazi'ne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Nditsata Yesu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93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Odala ali anthu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87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Pa mtanda Mbuye adafera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28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Pemphera nthawi ya m'mamawa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45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Ponsepo, ponsepo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110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Sangatansa akus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Sankha yako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Tale wakumwambako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122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Taona! Taona!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68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Tchimo langa lonseli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42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Tidzamuona Iye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105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Timange nyumba zathu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82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Timkonde Ambuye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63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Tsegula m'mtima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97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Uku ndi uko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104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Uza ena, uza ena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65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Uzani Yesu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64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Wabadwa, wabadwa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29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Wandimasula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100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Wanzeru anamanga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41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Yang'anani kwa Yesu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Yendani poyera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108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Yesu adampatsa madzi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39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Yesu afuna inu kukhala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22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Yesu alinane tsiku lonse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67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Yesu amakonda ana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84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Yesu apita pano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Yesu ndidzina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37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Yesu wanga, ndikonda Nu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Yesu yemwe adzabweranso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77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Yimbani nyimbo mumtima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55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Zakeyu anali wamfupifupi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66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Zikomo Ambuye wanga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86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Zingakhale zoipa</w:t>
            </w:r>
          </w:p>
        </w:tc>
        <w:tc>
          <w:tcPr>
            <w:tcW w:type="dxa" w:w="4968"/>
          </w:tcPr>
          <w:p>
            <w:r>
              <w:rPr>
                <w:rFonts w:ascii="Calibri" w:hAnsi="Calibri"/>
                <w:sz w:val="20"/>
              </w:rPr>
              <w:t>109</w:t>
            </w:r>
          </w:p>
        </w:tc>
      </w:tr>
    </w:tbl>
    <w:p>
      <w:pPr>
        <w:spacing w:before="320"/>
      </w:pP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Bwenzi lina longa Yesu, palibe</w:t>
        <w:br/>
      </w:r>
      <w:r>
        <w:rPr>
          <w:rFonts w:ascii="Calibri" w:hAnsi="Calibri"/>
          <w:sz w:val="22"/>
        </w:rPr>
        <w:t>Angathe wina kutichiritsa? Iyayi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Yesu adziwa zathu zonse,</w:t>
        <w:br/>
      </w:r>
      <w:r>
        <w:rPr>
          <w:rFonts w:ascii="Calibri" w:hAnsi="Calibri"/>
          <w:sz w:val="22"/>
        </w:rPr>
        <w:t>Iye adzanditsogoza.</w:t>
        <w:br/>
      </w:r>
      <w:r>
        <w:rPr>
          <w:rFonts w:ascii="Calibri" w:hAnsi="Calibri"/>
          <w:sz w:val="22"/>
        </w:rPr>
        <w:t>Bwenzi lina longa Yesu, palibe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Pena womfuna adakanidwa? Palibe</w:t>
        <w:br/>
      </w:r>
      <w:r>
        <w:rPr>
          <w:rFonts w:ascii="Calibri" w:hAnsi="Calibri"/>
          <w:sz w:val="22"/>
        </w:rPr>
        <w:t>Adzatikaniza malo m'mwamba? Iyayi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Alipo mpulumutsi wina? Palibe</w:t>
        <w:br/>
      </w:r>
      <w:r>
        <w:rPr>
          <w:rFonts w:ascii="Calibri" w:hAnsi="Calibri"/>
          <w:sz w:val="22"/>
        </w:rPr>
        <w:t>Woti angatithandize ife? Iyayi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Chikondi ndichotu,</w:t>
        <w:br/>
      </w:r>
      <w:r>
        <w:rPr>
          <w:rFonts w:ascii="Calibri" w:hAnsi="Calibri"/>
          <w:sz w:val="22"/>
        </w:rPr>
        <w:t>Chiyanjanitsafe;</w:t>
        <w:br/>
      </w:r>
      <w:r>
        <w:rPr>
          <w:rFonts w:ascii="Calibri" w:hAnsi="Calibri"/>
          <w:sz w:val="22"/>
        </w:rPr>
        <w:t>Pakukondana ifeyo</w:t>
        <w:br/>
      </w:r>
      <w:r>
        <w:rPr>
          <w:rFonts w:ascii="Calibri" w:hAnsi="Calibri"/>
          <w:sz w:val="22"/>
        </w:rPr>
        <w:t>Titsanza m'mwambamo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Pamaso pakepo</w:t>
        <w:br/>
      </w:r>
      <w:r>
        <w:rPr>
          <w:rFonts w:ascii="Calibri" w:hAnsi="Calibri"/>
          <w:sz w:val="22"/>
        </w:rPr>
        <w:t>Tigwade tonsefe</w:t>
        <w:br/>
      </w:r>
      <w:r>
        <w:rPr>
          <w:rFonts w:ascii="Calibri" w:hAnsi="Calibri"/>
          <w:sz w:val="22"/>
        </w:rPr>
        <w:t>Chiyembekezo chathucho</w:t>
        <w:br/>
      </w:r>
      <w:r>
        <w:rPr>
          <w:rFonts w:ascii="Calibri" w:hAnsi="Calibri"/>
          <w:sz w:val="22"/>
        </w:rPr>
        <w:t>Nchimodzimodzidi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Tithandizanedi</w:t>
        <w:br/>
      </w:r>
      <w:r>
        <w:rPr>
          <w:rFonts w:ascii="Calibri" w:hAnsi="Calibri"/>
          <w:sz w:val="22"/>
        </w:rPr>
        <w:t>M'mavuto athuwo</w:t>
        <w:br/>
      </w:r>
      <w:r>
        <w:rPr>
          <w:rFonts w:ascii="Calibri" w:hAnsi="Calibri"/>
          <w:sz w:val="22"/>
        </w:rPr>
        <w:t>Timasangalatsanatu</w:t>
        <w:br/>
      </w:r>
      <w:r>
        <w:rPr>
          <w:rFonts w:ascii="Calibri" w:hAnsi="Calibri"/>
          <w:sz w:val="22"/>
        </w:rPr>
        <w:t>M'nsoni zomwenso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Tikalekanafe</w:t>
        <w:br/>
      </w:r>
      <w:r>
        <w:rPr>
          <w:rFonts w:ascii="Calibri" w:hAnsi="Calibri"/>
          <w:sz w:val="22"/>
        </w:rPr>
        <w:t>Timamva chisoni</w:t>
        <w:br/>
      </w:r>
      <w:r>
        <w:rPr>
          <w:rFonts w:ascii="Calibri" w:hAnsi="Calibri"/>
          <w:sz w:val="22"/>
        </w:rPr>
        <w:t>Tikhulupira kutitu</w:t>
        <w:br/>
      </w:r>
      <w:r>
        <w:rPr>
          <w:rFonts w:ascii="Calibri" w:hAnsi="Calibri"/>
          <w:sz w:val="22"/>
        </w:rPr>
        <w:t>Tidzaonananso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Ndacumwa machimo, wosaonekanso</w:t>
        <w:br/>
      </w:r>
      <w:r>
        <w:rPr>
          <w:rFonts w:ascii="Calibri" w:hAnsi="Calibri"/>
          <w:sz w:val="22"/>
        </w:rPr>
        <w:t>Ndinamera milithudi, wosaturukanso</w:t>
        <w:br/>
      </w:r>
      <w:r>
        <w:rPr>
          <w:rFonts w:ascii="Calibri" w:hAnsi="Calibri"/>
          <w:sz w:val="22"/>
        </w:rPr>
        <w:t>Koma Yesu adamva, kulira kwanguko</w:t>
        <w:br/>
      </w:r>
      <w:r>
        <w:rPr>
          <w:rFonts w:ascii="Calibri" w:hAnsi="Calibri"/>
          <w:sz w:val="22"/>
        </w:rPr>
        <w:t>Nandipulumutsa ku machimo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Nandikweza (kweza)</w:t>
        <w:br/>
      </w:r>
      <w:r>
        <w:rPr>
          <w:rFonts w:ascii="Calibri" w:hAnsi="Calibri"/>
          <w:i/>
          <w:sz w:val="22"/>
        </w:rPr>
        <w:t>Nandikweza (kweza)</w:t>
        <w:br/>
      </w:r>
      <w:r>
        <w:rPr>
          <w:rFonts w:ascii="Calibri" w:hAnsi="Calibri"/>
          <w:sz w:val="22"/>
        </w:rPr>
        <w:t>Ponics m'thopemo</w:t>
        <w:br/>
      </w:r>
      <w:r>
        <w:rPr>
          <w:rFonts w:ascii="Calibri" w:hAnsi="Calibri"/>
          <w:sz w:val="22"/>
        </w:rPr>
        <w:t>Andikweza</w:t>
        <w:br/>
      </w:r>
      <w:r>
        <w:rPr>
          <w:rFonts w:ascii="Calibri" w:hAnsi="Calibri"/>
          <w:i/>
          <w:sz w:val="22"/>
        </w:rPr>
        <w:t>Nandikweza nandikweza</w:t>
        <w:br/>
      </w:r>
      <w:r>
        <w:rPr>
          <w:rFonts w:ascii="Calibri" w:hAnsi="Calibri"/>
          <w:sz w:val="22"/>
        </w:rPr>
        <w:t>Pomira m'thopemo</w:t>
        <w:br/>
      </w:r>
      <w:r>
        <w:rPr>
          <w:rFonts w:ascii="Calibri" w:hAnsi="Calibri"/>
          <w:sz w:val="22"/>
        </w:rPr>
        <w:t>Andikweza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Mtimanga wanga ndipatsa, ndioramangara</w:t>
        <w:br/>
      </w:r>
      <w:r>
        <w:rPr>
          <w:rFonts w:ascii="Calibri" w:hAnsi="Calibri"/>
          <w:sz w:val="22"/>
        </w:rPr>
        <w:t>Ndidzakhala mwa iye, ndikumyimtinabe</w:t>
        <w:br/>
      </w:r>
      <w:r>
        <w:rPr>
          <w:rFonts w:ascii="Calibri" w:hAnsi="Calibri"/>
          <w:sz w:val="22"/>
        </w:rPr>
        <w:t>Mtima wanga uyimba, za chikondi chake</w:t>
        <w:br/>
      </w:r>
      <w:r>
        <w:rPr>
          <w:rFonts w:ascii="Calibri" w:hAnsi="Calibri"/>
          <w:sz w:val="22"/>
        </w:rPr>
        <w:t>Lero ndidzatumikiwa Yesuyo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Ovulika penyani, Yesu onse</w:t>
        <w:br/>
      </w:r>
      <w:r>
        <w:rPr>
          <w:rFonts w:ascii="Calibri" w:hAnsi="Calibri"/>
          <w:sz w:val="22"/>
        </w:rPr>
        <w:t>Adzakumukutsani m'malunde opsyas</w:t>
        <w:br/>
      </w:r>
      <w:r>
        <w:rPr>
          <w:rFonts w:ascii="Calibri" w:hAnsi="Calibri"/>
          <w:sz w:val="22"/>
        </w:rPr>
        <w:t>Ndiye mwini nyanjayo, mafunde</w:t>
        <w:br/>
      </w:r>
      <w:r>
        <w:rPr>
          <w:rFonts w:ascii="Calibri" w:hAnsi="Calibri"/>
          <w:sz w:val="22"/>
        </w:rPr>
        <w:t>Akhozadi kukupulumutsani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Anthu aku m'mawawo adatsata nyenyezi</w:t>
        <w:br/>
      </w:r>
      <w:r>
        <w:rPr>
          <w:rFonts w:ascii="Calibri" w:hAnsi="Calibri"/>
          <w:sz w:val="22"/>
        </w:rPr>
        <w:t>Yotangoza beratu ndikuwara kwakeko</w:t>
        <w:br/>
      </w:r>
      <w:r>
        <w:rPr>
          <w:rFonts w:ascii="Calibri" w:hAnsi="Calibri"/>
          <w:sz w:val="22"/>
        </w:rPr>
        <w:t>Momwemo tifunale kufikia kwa Ambuye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Adatulumwatumwachimwemwe, ku Yesu</w:t>
        <w:br/>
      </w:r>
      <w:r>
        <w:rPr>
          <w:rFonts w:ascii="Calibri" w:hAnsi="Calibri"/>
          <w:sz w:val="22"/>
        </w:rPr>
        <w:t>Mwini yo namgwadina</w:t>
        <w:br/>
      </w:r>
      <w:r>
        <w:rPr>
          <w:rFonts w:ascii="Calibri" w:hAnsi="Calibri"/>
          <w:sz w:val="22"/>
        </w:rPr>
        <w:t>Momwemo, mokondweta fe mila Sea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Napenika unthumo mphatici za mitenge wake</w:t>
        <w:br/>
      </w:r>
      <w:r>
        <w:rPr>
          <w:rFonts w:ascii="Calibri" w:hAnsi="Calibri"/>
          <w:sz w:val="22"/>
        </w:rPr>
        <w:t>Kame Yesuy-tutans mule gold</w:t>
        <w:br/>
      </w:r>
      <w:r>
        <w:rPr>
          <w:rFonts w:ascii="Calibri" w:hAnsi="Calibri"/>
          <w:sz w:val="22"/>
        </w:rPr>
        <w:t>Chanchic lipersikele zome zulu kweiye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Milyendetse Mbuyahu raz</w:t>
        <w:br/>
      </w:r>
      <w:r>
        <w:rPr>
          <w:rFonts w:ascii="Calibri" w:hAnsi="Calibri"/>
          <w:sz w:val="22"/>
        </w:rPr>
        <w:t>Milletise inadi mkoa wa</w:t>
        <w:br/>
      </w:r>
      <w:r>
        <w:rPr>
          <w:rFonts w:ascii="Calibri" w:hAnsi="Calibri"/>
          <w:sz w:val="22"/>
        </w:rPr>
        <w:t>Komere tidrapenyatu beeno Who yanuyo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Mbuye sindisamala kukhala wachuma</w:t>
        <w:br/>
      </w:r>
      <w:r>
        <w:rPr>
          <w:rFonts w:ascii="Calibri" w:hAnsi="Calibri"/>
          <w:sz w:val="22"/>
        </w:rPr>
        <w:t>Ndifuna kukalowa maziko lakumambo</w:t>
        <w:br/>
      </w:r>
      <w:r>
        <w:rPr>
          <w:rFonts w:ascii="Calibri" w:hAnsi="Calibri"/>
          <w:sz w:val="22"/>
        </w:rPr>
        <w:t>M'buku lokometsatsa is ufumu wenu</w:t>
        <w:br/>
      </w:r>
      <w:r>
        <w:rPr>
          <w:rFonts w:ascii="Calibri" w:hAnsi="Calibri"/>
          <w:sz w:val="22"/>
        </w:rPr>
        <w:t>Kodi lalembedwamo, Mbuye dzina langa?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Kodi dzina langa lalembedwa m'mwamba?</w:t>
        <w:br/>
      </w:r>
      <w:r>
        <w:rPr>
          <w:rFonts w:ascii="Calibri" w:hAnsi="Calibri"/>
          <w:sz w:val="22"/>
        </w:rPr>
        <w:t>M'buku la ufumuwo kodi lalembedwa?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Machimo anga alipo ambirimbiri</w:t>
        <w:br/>
      </w:r>
      <w:r>
        <w:rPr>
          <w:rFonts w:ascii="Calibri" w:hAnsi="Calibri"/>
          <w:sz w:val="22"/>
        </w:rPr>
        <w:t>Koma mwazi wa Mpulumutsi wanga</w:t>
        <w:br/>
      </w:r>
      <w:r>
        <w:rPr>
          <w:rFonts w:ascii="Calibri" w:hAnsi="Calibri"/>
          <w:sz w:val="22"/>
        </w:rPr>
        <w:t>Chifukwa lonsenzo palibe</w:t>
        <w:br/>
      </w:r>
      <w:r>
        <w:rPr>
          <w:rFonts w:ascii="Calibri" w:hAnsi="Calibri"/>
          <w:sz w:val="22"/>
        </w:rPr>
        <w:t>Ngakhale alipo nddzanayesa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sz w:val="22"/>
        </w:rPr>
        <w:t>3. Kumzinda wokoma wa m'mwamba</w:t>
        <w:br/>
      </w:r>
      <w:r>
        <w:rPr>
          <w:rFonts w:ascii="Calibri" w:hAnsi="Calibri"/>
          <w:sz w:val="22"/>
        </w:rPr>
        <w:t>Ndi anthu obvala zoyera</w:t>
        <w:br/>
      </w:r>
      <w:r>
        <w:rPr>
          <w:rFonts w:ascii="Calibri" w:hAnsi="Calibri"/>
          <w:sz w:val="22"/>
        </w:rPr>
        <w:t>Kumene choipa sichidzarowa</w:t>
        <w:br/>
      </w:r>
      <w:r>
        <w:rPr>
          <w:rFonts w:ascii="Calibri" w:hAnsi="Calibri"/>
          <w:i/>
          <w:sz w:val="22"/>
        </w:rPr>
        <w:t>Kodi dzina langa pokhala m'malo?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Ndipula Y Yesu wanga, ndikondatu</w:t>
        <w:br/>
      </w:r>
      <w:r>
        <w:rPr>
          <w:rFonts w:ascii="Calibri" w:hAnsi="Calibri"/>
          <w:sz w:val="22"/>
        </w:rPr>
        <w:t>Kuni ndisacomwwy</w:t>
        <w:br/>
      </w:r>
      <w:r>
        <w:rPr>
          <w:rFonts w:ascii="Calibri" w:hAnsi="Calibri"/>
          <w:sz w:val="22"/>
        </w:rPr>
        <w:t>Kundlandira moyo</w:t>
        <w:br/>
      </w:r>
      <w:r>
        <w:rPr>
          <w:rFonts w:ascii="Calibri" w:hAnsi="Calibri"/>
          <w:sz w:val="22"/>
        </w:rPr>
        <w:t>Ndi chimwemwe chakacho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Nakondwera pakumdza Mpulumutsi wangayo</w:t>
        <w:br/>
      </w:r>
      <w:r>
        <w:rPr>
          <w:rFonts w:ascii="Calibri" w:hAnsi="Calibri"/>
          <w:sz w:val="22"/>
        </w:rPr>
        <w:t>Athala nane mpaka chimaliziro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Sangatansa akus, masiku alikutha</w:t>
        <w:br/>
      </w:r>
      <w:r>
        <w:rPr>
          <w:rFonts w:ascii="Calibri" w:hAnsi="Calibri"/>
          <w:sz w:val="22"/>
        </w:rPr>
        <w:t>Pali anthu otayika, masiku alikutha</w:t>
        <w:br/>
      </w:r>
      <w:r>
        <w:rPr>
          <w:rFonts w:ascii="Calibri" w:hAnsi="Calibri"/>
          <w:sz w:val="22"/>
        </w:rPr>
        <w:t>Ngati tiyondwerera pasuyenda ulendowa</w:t>
        <w:br/>
      </w:r>
      <w:r>
        <w:rPr>
          <w:rFonts w:ascii="Calibri" w:hAnsi="Calibri"/>
          <w:sz w:val="22"/>
        </w:rPr>
        <w:t>Tonse zachita bwino, masiku alikutha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Tisakhome aulesi, masiku alikutha</w:t>
        <w:br/>
      </w:r>
      <w:r>
        <w:rPr>
          <w:rFonts w:ascii="Calibri" w:hAnsi="Calibri"/>
          <w:sz w:val="22"/>
        </w:rPr>
        <w:t>Chakondlostimet lodzala ndi chisoni</w:t>
        <w:br/>
      </w:r>
      <w:r>
        <w:rPr>
          <w:rFonts w:ascii="Calibri" w:hAnsi="Calibri"/>
          <w:sz w:val="22"/>
        </w:rPr>
        <w:t>Thangatani akugwa, masiku alikutha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Tamangowano unyolo masiku alikutha</w:t>
        <w:br/>
      </w:r>
      <w:r>
        <w:rPr>
          <w:rFonts w:ascii="Calibri" w:hAnsi="Calibri"/>
          <w:sz w:val="22"/>
        </w:rPr>
        <w:t>Tisiyelu zoipa makamaka</w:t>
        <w:br/>
      </w:r>
      <w:r>
        <w:rPr>
          <w:rFonts w:ascii="Calibri" w:hAnsi="Calibri"/>
          <w:sz w:val="22"/>
        </w:rPr>
        <w:t>Tonsele zabweneky Mangu</w:t>
        <w:br/>
      </w:r>
      <w:r>
        <w:rPr>
          <w:rFonts w:ascii="Calibri" w:hAnsi="Calibri"/>
          <w:sz w:val="22"/>
        </w:rPr>
        <w:t>Nico Sitokondwete kuha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Ndifuna uyimbra</w:t>
        <w:br/>
      </w:r>
      <w:r>
        <w:rPr>
          <w:rFonts w:ascii="Calibri" w:hAnsi="Calibri"/>
          <w:sz w:val="22"/>
        </w:rPr>
        <w:t>Zalenakuza Yesu</w:t>
        <w:br/>
      </w:r>
      <w:r>
        <w:rPr>
          <w:rFonts w:ascii="Calibri" w:hAnsi="Calibri"/>
          <w:sz w:val="22"/>
        </w:rPr>
        <w:t>Pakandikonda ine</w:t>
        <w:br/>
      </w:r>
      <w:r>
        <w:rPr>
          <w:rFonts w:ascii="Calibri" w:hAnsi="Calibri"/>
          <w:sz w:val="22"/>
        </w:rPr>
        <w:t>Yamuyo</w:t>
        <w:br/>
      </w:r>
      <w:r>
        <w:rPr>
          <w:rFonts w:ascii="Calibri" w:hAnsi="Calibri"/>
          <w:sz w:val="22"/>
        </w:rPr>
        <w:t>Mane mlene amoyoko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Fatumus Ambuye</w:t>
        <w:br/>
      </w:r>
      <w:r>
        <w:rPr>
          <w:rFonts w:ascii="Calibri" w:hAnsi="Calibri"/>
          <w:sz w:val="22"/>
        </w:rPr>
        <w:t>Wolkhamedwa bestande</w:t>
        <w:br/>
      </w:r>
      <w:r>
        <w:rPr>
          <w:rFonts w:ascii="Calibri" w:hAnsi="Calibri"/>
          <w:sz w:val="22"/>
        </w:rPr>
        <w:t>Aliwonnicle dakoli</w:t>
        <w:br/>
      </w:r>
      <w:r>
        <w:rPr>
          <w:rFonts w:ascii="Calibri" w:hAnsi="Calibri"/>
          <w:sz w:val="22"/>
        </w:rPr>
        <w:t>Diepe chesa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Uthenga wanu, Mbuyathu</w:t>
        <w:br/>
      </w:r>
      <w:r>
        <w:rPr>
          <w:rFonts w:ascii="Calibri" w:hAnsi="Calibri"/>
          <w:sz w:val="22"/>
        </w:rPr>
        <w:t>Ndifuna kubukitsa</w:t>
        <w:br/>
      </w:r>
      <w:r>
        <w:rPr>
          <w:rFonts w:ascii="Calibri" w:hAnsi="Calibri"/>
          <w:sz w:val="22"/>
        </w:rPr>
        <w:t>Kuti ochima enanso</w:t>
        <w:br/>
      </w:r>
      <w:r>
        <w:rPr>
          <w:rFonts w:ascii="Calibri" w:hAnsi="Calibri"/>
          <w:sz w:val="22"/>
        </w:rPr>
        <w:t>Ayambe kuyimbira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Ndinasochera mtalimo,</w:t>
        <w:br/>
      </w:r>
      <w:r>
        <w:rPr>
          <w:rFonts w:ascii="Calibri" w:hAnsi="Calibri"/>
          <w:sz w:val="22"/>
        </w:rPr>
        <w:t>Mbuye ndidzako</w:t>
        <w:br/>
      </w:r>
      <w:r>
        <w:rPr>
          <w:rFonts w:ascii="Calibri" w:hAnsi="Calibri"/>
          <w:sz w:val="22"/>
        </w:rPr>
        <w:t>Ndilapa tchimo langa,</w:t>
        <w:br/>
      </w:r>
      <w:r>
        <w:rPr>
          <w:rFonts w:ascii="Calibri" w:hAnsi="Calibri"/>
          <w:sz w:val="22"/>
        </w:rPr>
        <w:t>Mbuye ndidzako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Ndidzako, ndidzako, ndiri kudza ko</w:t>
        <w:br/>
      </w:r>
      <w:r>
        <w:rPr>
          <w:rFonts w:ascii="Calibri" w:hAnsi="Calibri"/>
          <w:sz w:val="22"/>
        </w:rPr>
        <w:t>Mwa chifundo chachitu Mbuye ndidzalio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Ndamweza zaka zambi,</w:t>
        <w:br/>
      </w:r>
      <w:r>
        <w:rPr>
          <w:rFonts w:ascii="Calibri" w:hAnsi="Calibri"/>
          <w:sz w:val="22"/>
        </w:rPr>
        <w:t>Mbuye ndidzako</w:t>
        <w:br/>
      </w:r>
      <w:r>
        <w:rPr>
          <w:rFonts w:ascii="Calibri" w:hAnsi="Calibri"/>
          <w:sz w:val="22"/>
        </w:rPr>
        <w:t>Uwawa mtima wangawu,</w:t>
        <w:br/>
      </w:r>
      <w:r>
        <w:rPr>
          <w:rFonts w:ascii="Calibri" w:hAnsi="Calibri"/>
          <w:sz w:val="22"/>
        </w:rPr>
        <w:t>Mbuye ndidzako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Ndatopa ndi zoipazi,</w:t>
        <w:br/>
      </w:r>
      <w:r>
        <w:rPr>
          <w:rFonts w:ascii="Calibri" w:hAnsi="Calibri"/>
          <w:sz w:val="22"/>
        </w:rPr>
        <w:t>Mbuye ndidzako</w:t>
        <w:br/>
      </w:r>
      <w:r>
        <w:rPr>
          <w:rFonts w:ascii="Calibri" w:hAnsi="Calibri"/>
          <w:sz w:val="22"/>
        </w:rPr>
        <w:t>Ndimvera mau anuwo,</w:t>
        <w:br/>
      </w:r>
      <w:r>
        <w:rPr>
          <w:rFonts w:ascii="Calibri" w:hAnsi="Calibri"/>
          <w:sz w:val="22"/>
        </w:rPr>
        <w:t>Mbuye ndidzako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Anundifera Yesuyo,</w:t>
        <w:br/>
      </w:r>
      <w:r>
        <w:rPr>
          <w:rFonts w:ascii="Calibri" w:hAnsi="Calibri"/>
          <w:sz w:val="22"/>
        </w:rPr>
        <w:t>Mbuye ndidzako</w:t>
        <w:br/>
      </w:r>
      <w:r>
        <w:rPr>
          <w:rFonts w:ascii="Calibri" w:hAnsi="Calibri"/>
          <w:sz w:val="22"/>
        </w:rPr>
        <w:t>Ndiyembekeza Iyeyo,</w:t>
        <w:br/>
      </w:r>
      <w:r>
        <w:rPr>
          <w:rFonts w:ascii="Calibri" w:hAnsi="Calibri"/>
          <w:sz w:val="22"/>
        </w:rPr>
        <w:t>Mbuye ndidzako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5. Ndisowe mwazi wenuwo,</w:t>
        <w:br/>
      </w:r>
      <w:r>
        <w:rPr>
          <w:rFonts w:ascii="Calibri" w:hAnsi="Calibri"/>
          <w:sz w:val="22"/>
        </w:rPr>
        <w:t>Mbuye ndidzako</w:t>
        <w:br/>
      </w:r>
      <w:r>
        <w:rPr>
          <w:rFonts w:ascii="Calibri" w:hAnsi="Calibri"/>
          <w:sz w:val="22"/>
        </w:rPr>
        <w:t>Ndisukeni ndiyere mbuu!</w:t>
        <w:br/>
      </w:r>
      <w:r>
        <w:rPr>
          <w:rFonts w:ascii="Calibri" w:hAnsi="Calibri"/>
          <w:sz w:val="22"/>
        </w:rPr>
        <w:t>Mbuye ndidzako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Ndiribetu manyazi'ne</w:t>
        <w:br/>
      </w:r>
      <w:r>
        <w:rPr>
          <w:rFonts w:ascii="Calibri" w:hAnsi="Calibri"/>
          <w:sz w:val="22"/>
        </w:rPr>
        <w:t>Kutivomera Mbuye</w:t>
        <w:br/>
      </w:r>
      <w:r>
        <w:rPr>
          <w:rFonts w:ascii="Calibri" w:hAnsi="Calibri"/>
          <w:sz w:val="22"/>
        </w:rPr>
        <w:t>Yemwe anandifera 'ne</w:t>
        <w:br/>
      </w:r>
      <w:r>
        <w:rPr>
          <w:rFonts w:ascii="Calibri" w:hAnsi="Calibri"/>
          <w:sz w:val="22"/>
        </w:rPr>
        <w:t>Imfa ya pamtanda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Pamtanda pamtanda</w:t>
        <w:br/>
      </w:r>
      <w:r>
        <w:rPr>
          <w:rFonts w:ascii="Calibri" w:hAnsi="Calibri"/>
          <w:sz w:val="22"/>
        </w:rPr>
        <w:t>Ndidaona kuwala</w:t>
        <w:br/>
      </w:r>
      <w:r>
        <w:rPr>
          <w:rFonts w:ascii="Calibri" w:hAnsi="Calibri"/>
          <w:sz w:val="22"/>
        </w:rPr>
        <w:t>Ndipo mdima wangawo usachoka</w:t>
        <w:br/>
      </w:r>
      <w:r>
        <w:rPr>
          <w:rFonts w:ascii="Calibri" w:hAnsi="Calibri"/>
          <w:sz w:val="22"/>
        </w:rPr>
        <w:t>Ndionatu mbeee!</w:t>
        <w:br/>
      </w:r>
      <w:r>
        <w:rPr>
          <w:rFonts w:ascii="Calibri" w:hAnsi="Calibri"/>
          <w:sz w:val="22"/>
        </w:rPr>
        <w:t>Ndiri kukondwa tsiku lonse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Yesu ulemelero wanga</w:t>
        <w:br/>
      </w:r>
      <w:r>
        <w:rPr>
          <w:rFonts w:ascii="Calibri" w:hAnsi="Calibri"/>
          <w:sz w:val="22"/>
        </w:rPr>
        <w:t>Ndidziwa mwa Iye</w:t>
        <w:br/>
      </w:r>
      <w:r>
        <w:rPr>
          <w:rFonts w:ascii="Calibri" w:hAnsi="Calibri"/>
          <w:sz w:val="22"/>
        </w:rPr>
        <w:t>Iye sadzanditaya 'ne</w:t>
        <w:br/>
      </w:r>
      <w:r>
        <w:rPr>
          <w:rFonts w:ascii="Calibri" w:hAnsi="Calibri"/>
          <w:sz w:val="22"/>
        </w:rPr>
        <w:t>Pa siku lipilolo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Ndakopekatu m'limamu</w:t>
        <w:br/>
      </w:r>
      <w:r>
        <w:rPr>
          <w:rFonts w:ascii="Calibri" w:hAnsi="Calibri"/>
          <w:sz w:val="22"/>
        </w:rPr>
        <w:t>Ndi Mbuyanga Yesu</w:t>
        <w:br/>
      </w:r>
      <w:r>
        <w:rPr>
          <w:rFonts w:ascii="Calibri" w:hAnsi="Calibri"/>
          <w:sz w:val="22"/>
        </w:rPr>
        <w:t>Kuti ali wamphamvutu</w:t>
        <w:br/>
      </w:r>
      <w:r>
        <w:rPr>
          <w:rFonts w:ascii="Calibri" w:hAnsi="Calibri"/>
          <w:sz w:val="22"/>
        </w:rPr>
        <w:t>Wakundisungabe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Yerusalemu woyera</w:t>
        <w:br/>
      </w:r>
      <w:r>
        <w:rPr>
          <w:rFonts w:ascii="Calibri" w:hAnsi="Calibri"/>
          <w:sz w:val="22"/>
        </w:rPr>
        <w:t>Wotsika kumwamba</w:t>
        <w:br/>
      </w:r>
      <w:r>
        <w:rPr>
          <w:rFonts w:ascii="Calibri" w:hAnsi="Calibri"/>
          <w:sz w:val="22"/>
        </w:rPr>
        <w:t>Mzinda wa Mulungu wanga</w:t>
        <w:br/>
      </w:r>
      <w:r>
        <w:rPr>
          <w:rFonts w:ascii="Calibri" w:hAnsi="Calibri"/>
          <w:sz w:val="22"/>
        </w:rPr>
        <w:t>Momwe ndidzakhala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Ndiimba ndi chimwemwe lero:</w:t>
        <w:br/>
      </w:r>
      <w:r>
        <w:rPr>
          <w:rFonts w:ascii="Calibri" w:hAnsi="Calibri"/>
          <w:sz w:val="22"/>
        </w:rPr>
        <w:t>Kale ndidalephera</w:t>
        <w:br/>
      </w:r>
      <w:r>
        <w:rPr>
          <w:rFonts w:ascii="Calibri" w:hAnsi="Calibri"/>
          <w:sz w:val="22"/>
        </w:rPr>
        <w:t>Yesu adachotse machimo, Aleluya</w:t>
        <w:br/>
      </w:r>
      <w:r>
        <w:rPr>
          <w:rFonts w:ascii="Calibri" w:hAnsi="Calibri"/>
          <w:sz w:val="22"/>
        </w:rPr>
        <w:t>O Aleluya - O Walowa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Walowa ndi chikondi chake</w:t>
        <w:br/>
      </w:r>
      <w:r>
        <w:rPr>
          <w:rFonts w:ascii="Calibri" w:hAnsi="Calibri"/>
          <w:sz w:val="22"/>
        </w:rPr>
        <w:t>Mumtima wa chisoni</w:t>
        <w:br/>
      </w:r>
      <w:r>
        <w:rPr>
          <w:rFonts w:ascii="Calibri" w:hAnsi="Calibri"/>
          <w:sz w:val="22"/>
        </w:rPr>
        <w:t>Tsiku lonse ndirikuyimba, O Aleluya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Chiyanjano chathu chinabwino</w:t>
        <w:br/>
      </w:r>
      <w:r>
        <w:rPr>
          <w:rFonts w:ascii="Calibri" w:hAnsi="Calibri"/>
          <w:sz w:val="22"/>
        </w:rPr>
        <w:t>Chopose china chonse:</w:t>
        <w:br/>
      </w:r>
      <w:r>
        <w:rPr>
          <w:rFonts w:ascii="Calibri" w:hAnsi="Calibri"/>
          <w:sz w:val="22"/>
        </w:rPr>
        <w:t>Pokhala ndi Yesu nakondwadi Aye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Bwerani ndi nkhawa zanu zonse</w:t>
        <w:br/>
      </w:r>
      <w:r>
        <w:rPr>
          <w:rFonts w:ascii="Calibri" w:hAnsi="Calibri"/>
          <w:sz w:val="22"/>
        </w:rPr>
        <w:t>Kwa Yesu wokondedwa</w:t>
        <w:br/>
      </w:r>
      <w:r>
        <w:rPr>
          <w:rFonts w:ascii="Calibri" w:hAnsi="Calibri"/>
          <w:sz w:val="22"/>
        </w:rPr>
        <w:t>Inunso mudzayimbe ndithu Aleluya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Kuli dziko lakuwala ndithu</w:t>
        <w:br/>
      </w:r>
      <w:r>
        <w:rPr>
          <w:rFonts w:ascii="Calibri" w:hAnsi="Calibri"/>
          <w:sz w:val="22"/>
        </w:rPr>
        <w:t>Kunthawi zosatha</w:t>
        <w:br/>
      </w:r>
      <w:r>
        <w:rPr>
          <w:rFonts w:ascii="Calibri" w:hAnsi="Calibri"/>
          <w:sz w:val="22"/>
        </w:rPr>
        <w:t>Kamwe kulibe mdima be!</w:t>
        <w:br/>
      </w:r>
      <w:r>
        <w:rPr>
          <w:rFonts w:ascii="Calibri" w:hAnsi="Calibri"/>
          <w:sz w:val="22"/>
        </w:rPr>
        <w:t>Chimwemwe chosathanso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Aflanctawo!</w:t>
        <w:br/>
      </w:r>
      <w:r>
        <w:rPr>
          <w:rFonts w:ascii="Calibri" w:hAnsi="Calibri"/>
          <w:sz w:val="22"/>
        </w:rPr>
        <w:t>Korona ndizavala</w:t>
        <w:br/>
      </w:r>
      <w:r>
        <w:rPr>
          <w:rFonts w:ascii="Calibri" w:hAnsi="Calibri"/>
          <w:sz w:val="22"/>
        </w:rPr>
        <w:t>Pamodzi ndi woyera</w:t>
        <w:br/>
      </w:r>
      <w:r>
        <w:rPr>
          <w:rFonts w:ascii="Calibri" w:hAnsi="Calibri"/>
          <w:sz w:val="22"/>
        </w:rPr>
        <w:t>Mdziko lina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Kuli dziko lamlendedwa</w:t>
        <w:br/>
      </w:r>
      <w:r>
        <w:rPr>
          <w:rFonts w:ascii="Calibri" w:hAnsi="Calibri"/>
          <w:sz w:val="22"/>
        </w:rPr>
        <w:t>Kokhala Yesuyo</w:t>
        <w:br/>
      </w:r>
      <w:r>
        <w:rPr>
          <w:rFonts w:ascii="Calibri" w:hAnsi="Calibri"/>
          <w:sz w:val="22"/>
        </w:rPr>
        <w:t>Komwe kulibe mdima be!</w:t>
        <w:br/>
      </w:r>
      <w:r>
        <w:rPr>
          <w:rFonts w:ascii="Calibri" w:hAnsi="Calibri"/>
          <w:sz w:val="22"/>
        </w:rPr>
        <w:t>Chimwemwe chosathanso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Mulungu watafaniza zoipa zangawo</w:t>
        <w:br/>
      </w:r>
      <w:r>
        <w:rPr>
          <w:rFonts w:ascii="Calibri" w:hAnsi="Calibri"/>
          <w:sz w:val="22"/>
        </w:rPr>
        <w:t>Werengani malombe m'buku la Yesaye</w:t>
        <w:br/>
      </w:r>
      <w:r>
        <w:rPr>
          <w:rFonts w:ascii="Calibri" w:hAnsi="Calibri"/>
          <w:sz w:val="22"/>
        </w:rPr>
        <w:t>Mutu 44 ndime 22</w:t>
        <w:br/>
      </w:r>
      <w:r>
        <w:rPr>
          <w:rFonts w:ascii="Calibri" w:hAnsi="Calibri"/>
          <w:sz w:val="22"/>
        </w:rPr>
        <w:t>Watafaniza zoipa zanga walero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Yesu kuowera kutenga anthu ake</w:t>
        <w:br/>
      </w:r>
      <w:r>
        <w:rPr>
          <w:rFonts w:ascii="Calibri" w:hAnsi="Calibri"/>
          <w:sz w:val="22"/>
        </w:rPr>
        <w:t>Temawerenga choncho m'buku la Yohane</w:t>
        <w:br/>
      </w:r>
      <w:r>
        <w:rPr>
          <w:rFonts w:ascii="Calibri" w:hAnsi="Calibri"/>
          <w:sz w:val="22"/>
        </w:rPr>
        <w:t>Mutu ndi 14, ndime 1,2,3</w:t>
        <w:br/>
      </w:r>
      <w:r>
        <w:rPr>
          <w:rFonts w:ascii="Calibri" w:hAnsi="Calibri"/>
          <w:sz w:val="22"/>
        </w:rPr>
        <w:t>Adzandilenga ndikumlendira tsopano!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Mau Woyera yathu natu</w:t>
        <w:br/>
      </w:r>
      <w:r>
        <w:rPr>
          <w:rFonts w:ascii="Calibri" w:hAnsi="Calibri"/>
          <w:sz w:val="22"/>
        </w:rPr>
        <w:t>Tione atziowe zaru m'buku la Mateu</w:t>
        <w:br/>
      </w:r>
      <w:r>
        <w:rPr>
          <w:rFonts w:ascii="Calibri" w:hAnsi="Calibri"/>
          <w:sz w:val="22"/>
        </w:rPr>
        <w:t>Timerengamo 1 1,2,3</w:t>
        <w:br/>
      </w:r>
      <w:r>
        <w:rPr>
          <w:rFonts w:ascii="Calibri" w:hAnsi="Calibri"/>
          <w:sz w:val="22"/>
        </w:rPr>
        <w:t>Monga kale rechco yansuyo tapano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Mulungu adapatsa moyo</w:t>
        <w:br/>
      </w:r>
      <w:r>
        <w:rPr>
          <w:rFonts w:ascii="Calibri" w:hAnsi="Calibri"/>
          <w:sz w:val="22"/>
        </w:rPr>
        <w:t>Moyo, moyo wosatha</w:t>
        <w:br/>
      </w:r>
      <w:r>
        <w:rPr>
          <w:rFonts w:ascii="Calibri" w:hAnsi="Calibri"/>
          <w:sz w:val="22"/>
        </w:rPr>
        <w:t>Mulungu sosapana moyo</w:t>
        <w:br/>
      </w:r>
      <w:r>
        <w:rPr>
          <w:rFonts w:ascii="Calibri" w:hAnsi="Calibri"/>
          <w:sz w:val="22"/>
        </w:rPr>
        <w:t>Adapatsa moyo wosatha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Adakana moyo</w:t>
        <w:br/>
      </w:r>
      <w:r>
        <w:rPr>
          <w:rFonts w:ascii="Calibri" w:hAnsi="Calibri"/>
          <w:sz w:val="22"/>
        </w:rPr>
        <w:t>Moyo, moyo wosatha</w:t>
        <w:br/>
      </w:r>
      <w:r>
        <w:rPr>
          <w:rFonts w:ascii="Calibri" w:hAnsi="Calibri"/>
          <w:sz w:val="22"/>
        </w:rPr>
        <w:t>Anthu adakana moyo</w:t>
        <w:br/>
      </w:r>
      <w:r>
        <w:rPr>
          <w:rFonts w:ascii="Calibri" w:hAnsi="Calibri"/>
          <w:sz w:val="22"/>
        </w:rPr>
        <w:t>Adakana moyo wosatha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Apatsanso moyo</w:t>
        <w:br/>
      </w:r>
      <w:r>
        <w:rPr>
          <w:rFonts w:ascii="Calibri" w:hAnsi="Calibri"/>
          <w:sz w:val="22"/>
        </w:rPr>
        <w:t>Moyo, moyo wosatha</w:t>
        <w:br/>
      </w:r>
      <w:r>
        <w:rPr>
          <w:rFonts w:ascii="Calibri" w:hAnsi="Calibri"/>
          <w:sz w:val="22"/>
        </w:rPr>
        <w:t>Apatsanso moyo wosatha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Kodi mulandira moyo?</w:t>
        <w:br/>
      </w:r>
      <w:r>
        <w:rPr>
          <w:rFonts w:ascii="Calibri" w:hAnsi="Calibri"/>
          <w:sz w:val="22"/>
        </w:rPr>
        <w:t>Moyo, moyo wosatha</w:t>
        <w:br/>
      </w:r>
      <w:r>
        <w:rPr>
          <w:rFonts w:ascii="Calibri" w:hAnsi="Calibri"/>
          <w:sz w:val="22"/>
        </w:rPr>
        <w:t>Kodi mulandira moyo?</w:t>
        <w:br/>
      </w:r>
      <w:r>
        <w:rPr>
          <w:rFonts w:ascii="Calibri" w:hAnsi="Calibri"/>
          <w:sz w:val="22"/>
        </w:rPr>
        <w:t>Musalindire tsopano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5. Talandira moyo</w:t>
        <w:br/>
      </w:r>
      <w:r>
        <w:rPr>
          <w:rFonts w:ascii="Calibri" w:hAnsi="Calibri"/>
          <w:sz w:val="22"/>
        </w:rPr>
        <w:t>Moyo, moyo wosatha</w:t>
        <w:br/>
      </w:r>
      <w:r>
        <w:rPr>
          <w:rFonts w:ascii="Calibri" w:hAnsi="Calibri"/>
          <w:sz w:val="22"/>
        </w:rPr>
        <w:t>Ife talandira moyo wosatha</w:t>
        <w:br/>
      </w:r>
      <w:r>
        <w:rPr>
          <w:rFonts w:ascii="Calibri" w:hAnsi="Calibri"/>
          <w:sz w:val="22"/>
        </w:rPr>
        <w:t>Nislandes?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6. Moyo uwoneke moyo, moyo</w:t>
        <w:br/>
      </w:r>
      <w:r>
        <w:rPr>
          <w:rFonts w:ascii="Calibri" w:hAnsi="Calibri"/>
          <w:sz w:val="22"/>
        </w:rPr>
        <w:t>Moyo, wosatha</w:t>
        <w:br/>
      </w:r>
      <w:r>
        <w:rPr>
          <w:rFonts w:ascii="Calibri" w:hAnsi="Calibri"/>
          <w:sz w:val="22"/>
        </w:rPr>
        <w:t>Moyo uwoneke moyo, moyo</w:t>
        <w:br/>
      </w:r>
      <w:r>
        <w:rPr>
          <w:rFonts w:ascii="Calibri" w:hAnsi="Calibri"/>
          <w:sz w:val="22"/>
        </w:rPr>
        <w:t>Uwoneke moyo wosatha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M'khola, m'khola</w:t>
        <w:br/>
      </w:r>
      <w:r>
        <w:rPr>
          <w:rFonts w:ascii="Calibri" w:hAnsi="Calibri"/>
          <w:sz w:val="22"/>
        </w:rPr>
        <w:t>M'khola la ng'ombe</w:t>
        <w:br/>
      </w:r>
      <w:r>
        <w:rPr>
          <w:rFonts w:ascii="Calibri" w:hAnsi="Calibri"/>
          <w:sz w:val="22"/>
        </w:rPr>
        <w:t>M'khola la ng'ombe</w:t>
        <w:br/>
      </w:r>
      <w:r>
        <w:rPr>
          <w:rFonts w:ascii="Calibri" w:hAnsi="Calibri"/>
          <w:sz w:val="22"/>
        </w:rPr>
        <w:t>Kuli Yesu, Yesu wabadwa,</w:t>
        <w:br/>
      </w:r>
      <w:r>
        <w:rPr>
          <w:rFonts w:ascii="Calibri" w:hAnsi="Calibri"/>
          <w:sz w:val="22"/>
        </w:rPr>
        <w:t>wabadwa, wabadwa</w:t>
        <w:br/>
      </w:r>
      <w:r>
        <w:rPr>
          <w:rFonts w:ascii="Calibri" w:hAnsi="Calibri"/>
          <w:sz w:val="22"/>
        </w:rPr>
        <w:t>Kuli Yesu, Yesu wabadwa, M'khola la ng'ombe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Abusa, abusa</w:t>
        <w:br/>
      </w:r>
      <w:r>
        <w:rPr>
          <w:rFonts w:ascii="Calibri" w:hAnsi="Calibri"/>
          <w:sz w:val="22"/>
        </w:rPr>
        <w:t>Abusa a Betlehemu</w:t>
        <w:br/>
      </w:r>
      <w:r>
        <w:rPr>
          <w:rFonts w:ascii="Calibri" w:hAnsi="Calibri"/>
          <w:sz w:val="22"/>
        </w:rPr>
        <w:t>Abusa a Betlehemu</w:t>
        <w:br/>
      </w:r>
      <w:r>
        <w:rPr>
          <w:rFonts w:ascii="Calibri" w:hAnsi="Calibri"/>
          <w:sz w:val="22"/>
        </w:rPr>
        <w:t>Adaona, ona angelo, angelo, angelo</w:t>
        <w:br/>
      </w:r>
      <w:r>
        <w:rPr>
          <w:rFonts w:ascii="Calibri" w:hAnsi="Calibri"/>
          <w:sz w:val="22"/>
        </w:rPr>
        <w:t>Adaona, ona angelo oyimba, Hosanna!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Anzeru, anzeru</w:t>
        <w:br/>
      </w:r>
      <w:r>
        <w:rPr>
          <w:rFonts w:ascii="Calibri" w:hAnsi="Calibri"/>
          <w:sz w:val="22"/>
        </w:rPr>
        <w:t>Anzeru aku m'mawa</w:t>
        <w:br/>
      </w:r>
      <w:r>
        <w:rPr>
          <w:rFonts w:ascii="Calibri" w:hAnsi="Calibri"/>
          <w:sz w:val="22"/>
        </w:rPr>
        <w:t>Anzeru aku m'mawa</w:t>
        <w:br/>
      </w:r>
      <w:r>
        <w:rPr>
          <w:rFonts w:ascii="Calibri" w:hAnsi="Calibri"/>
          <w:sz w:val="22"/>
        </w:rPr>
        <w:t>Adatsata, tsata nyenyezi, nyenyezi nyenyezi</w:t>
        <w:br/>
      </w:r>
      <w:r>
        <w:rPr>
          <w:rFonts w:ascii="Calibri" w:hAnsi="Calibri"/>
          <w:sz w:val="22"/>
        </w:rPr>
        <w:t>Adatsata, tsata nyenyezi, napeza Yesuyo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Pofika, pofika</w:t>
        <w:br/>
      </w:r>
      <w:r>
        <w:rPr>
          <w:rFonts w:ascii="Calibri" w:hAnsi="Calibri"/>
          <w:sz w:val="22"/>
        </w:rPr>
        <w:t>Pofika ku Betlehemu</w:t>
        <w:br/>
      </w:r>
      <w:r>
        <w:rPr>
          <w:rFonts w:ascii="Calibri" w:hAnsi="Calibri"/>
          <w:sz w:val="22"/>
        </w:rPr>
        <w:t>Pofika ku Betlehemu</w:t>
        <w:br/>
      </w:r>
      <w:r>
        <w:rPr>
          <w:rFonts w:ascii="Calibri" w:hAnsi="Calibri"/>
          <w:sz w:val="22"/>
        </w:rPr>
        <w:t>Adaona, ona mwanayo, mwanayo, mwanayo</w:t>
        <w:br/>
      </w:r>
      <w:r>
        <w:rPr>
          <w:rFonts w:ascii="Calibri" w:hAnsi="Calibri"/>
          <w:sz w:val="22"/>
        </w:rPr>
        <w:t>Adaona, ona mwanayo natama Mulungu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Sankha yako, sankha yako</w:t>
        <w:br/>
      </w:r>
      <w:r>
        <w:rPr>
          <w:rFonts w:ascii="Calibri" w:hAnsi="Calibri"/>
          <w:sz w:val="22"/>
        </w:rPr>
        <w:t>Pali njira ziwiri;</w:t>
        <w:br/>
      </w:r>
      <w:r>
        <w:rPr>
          <w:rFonts w:ascii="Calibri" w:hAnsi="Calibri"/>
          <w:sz w:val="22"/>
        </w:rPr>
        <w:t>Sankha yako, sankha yako</w:t>
        <w:br/>
      </w:r>
      <w:r>
        <w:rPr>
          <w:rFonts w:ascii="Calibri" w:hAnsi="Calibri"/>
          <w:sz w:val="22"/>
        </w:rPr>
        <w:t>Pali njira ziwiri;</w:t>
        <w:br/>
      </w:r>
      <w:r>
        <w:rPr>
          <w:rFonts w:ascii="Calibri" w:hAnsi="Calibri"/>
          <w:sz w:val="22"/>
        </w:rPr>
        <w:t>Njira ina yaku moyo</w:t>
        <w:br/>
      </w:r>
      <w:r>
        <w:rPr>
          <w:rFonts w:ascii="Calibri" w:hAnsi="Calibri"/>
          <w:sz w:val="22"/>
        </w:rPr>
        <w:t>Ina yomka ku imfa</w:t>
        <w:br/>
      </w:r>
      <w:r>
        <w:rPr>
          <w:rFonts w:ascii="Calibri" w:hAnsi="Calibri"/>
          <w:sz w:val="22"/>
        </w:rPr>
        <w:t>Sankha yako, sankha yako</w:t>
        <w:br/>
      </w:r>
      <w:r>
        <w:rPr>
          <w:rFonts w:ascii="Calibri" w:hAnsi="Calibri"/>
          <w:sz w:val="22"/>
        </w:rPr>
        <w:t>Pali njira ziwiri;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Konza malo, konza malo</w:t>
        <w:br/>
      </w:r>
      <w:r>
        <w:rPr>
          <w:rFonts w:ascii="Calibri" w:hAnsi="Calibri"/>
          <w:sz w:val="22"/>
        </w:rPr>
        <w:t>Ungasowe pokhala;</w:t>
        <w:br/>
      </w:r>
      <w:r>
        <w:rPr>
          <w:rFonts w:ascii="Calibri" w:hAnsi="Calibri"/>
          <w:sz w:val="22"/>
        </w:rPr>
        <w:t>Konza malo, konza malo</w:t>
        <w:br/>
      </w:r>
      <w:r>
        <w:rPr>
          <w:rFonts w:ascii="Calibri" w:hAnsi="Calibri"/>
          <w:sz w:val="22"/>
        </w:rPr>
        <w:t>Ungasowe pokhala;</w:t>
        <w:br/>
      </w:r>
      <w:r>
        <w:rPr>
          <w:rFonts w:ascii="Calibri" w:hAnsi="Calibri"/>
          <w:sz w:val="22"/>
        </w:rPr>
        <w:t>Malo ena ngasatana,</w:t>
        <w:br/>
      </w:r>
      <w:r>
        <w:rPr>
          <w:rFonts w:ascii="Calibri" w:hAnsi="Calibri"/>
          <w:sz w:val="22"/>
        </w:rPr>
        <w:t>Ena a kumwambako</w:t>
        <w:br/>
      </w:r>
      <w:r>
        <w:rPr>
          <w:rFonts w:ascii="Calibri" w:hAnsi="Calibri"/>
          <w:sz w:val="22"/>
        </w:rPr>
        <w:t>Konza malo, konza malo</w:t>
        <w:br/>
      </w:r>
      <w:r>
        <w:rPr>
          <w:rFonts w:ascii="Calibri" w:hAnsi="Calibri"/>
          <w:sz w:val="22"/>
        </w:rPr>
        <w:t>Ungasowe pokhala;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Ambuye alitu Thanthwe</w:t>
        <w:br/>
      </w:r>
      <w:r>
        <w:rPr>
          <w:rFonts w:ascii="Calibri" w:hAnsi="Calibri"/>
          <w:sz w:val="22"/>
        </w:rPr>
        <w:t>M'mene ndibisalamo</w:t>
        <w:br/>
      </w:r>
      <w:r>
        <w:rPr>
          <w:rFonts w:ascii="Calibri" w:hAnsi="Calibri"/>
          <w:sz w:val="22"/>
        </w:rPr>
        <w:t>Potchinjiriza namondwe</w:t>
        <w:br/>
      </w:r>
      <w:r>
        <w:rPr>
          <w:rFonts w:ascii="Calibri" w:hAnsi="Calibri"/>
          <w:sz w:val="22"/>
        </w:rPr>
        <w:t>Odwala ndi olemawo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O! Yesu ndiye thanthwe kwa olematu</w:t>
        <w:br/>
      </w:r>
      <w:r>
        <w:rPr>
          <w:rFonts w:ascii="Calibri" w:hAnsi="Calibri"/>
          <w:sz w:val="22"/>
        </w:rPr>
        <w:t>Olematu, olematu</w:t>
        <w:br/>
      </w:r>
      <w:r>
        <w:rPr>
          <w:rFonts w:ascii="Calibri" w:hAnsi="Calibri"/>
          <w:i/>
          <w:sz w:val="22"/>
        </w:rPr>
        <w:t>O! Yesu ndiye thanthwe kwa olematu</w:t>
        <w:br/>
      </w:r>
      <w:r>
        <w:rPr>
          <w:rFonts w:ascii="Calibri" w:hAnsi="Calibri"/>
          <w:sz w:val="22"/>
        </w:rPr>
        <w:t>Pa nthawi ya namondweyo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Mafunde akagundafe</w:t>
        <w:br/>
      </w:r>
      <w:r>
        <w:rPr>
          <w:rFonts w:ascii="Calibri" w:hAnsi="Calibri"/>
          <w:sz w:val="22"/>
        </w:rPr>
        <w:t>Nthawi ya namondweyo</w:t>
        <w:br/>
      </w:r>
      <w:r>
        <w:rPr>
          <w:rFonts w:ascii="Calibri" w:hAnsi="Calibri"/>
          <w:sz w:val="22"/>
        </w:rPr>
        <w:t>Alipo wothandiza'fe</w:t>
        <w:br/>
      </w:r>
      <w:r>
        <w:rPr>
          <w:rFonts w:ascii="Calibri" w:hAnsi="Calibri"/>
          <w:sz w:val="22"/>
        </w:rPr>
        <w:t>Nthawi ya namondweyo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Lingatu la usikuwo</w:t>
        <w:br/>
      </w:r>
      <w:r>
        <w:rPr>
          <w:rFonts w:ascii="Calibri" w:hAnsi="Calibri"/>
          <w:sz w:val="22"/>
        </w:rPr>
        <w:t>Nthawi ya namondwe</w:t>
        <w:br/>
      </w:r>
      <w:r>
        <w:rPr>
          <w:rFonts w:ascii="Calibri" w:hAnsi="Calibri"/>
          <w:sz w:val="22"/>
        </w:rPr>
        <w:t>Osaopa moopsyamo</w:t>
        <w:br/>
      </w:r>
      <w:r>
        <w:rPr>
          <w:rFonts w:ascii="Calibri" w:hAnsi="Calibri"/>
          <w:sz w:val="22"/>
        </w:rPr>
        <w:t>Nthawi ya namondweyo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Kodi mwafunsa Yesu za kutsuka kwake?</w:t>
        <w:br/>
      </w:r>
      <w:r>
        <w:rPr>
          <w:rFonts w:ascii="Calibri" w:hAnsi="Calibri"/>
          <w:sz w:val="22"/>
        </w:rPr>
        <w:t>Kodi mwasamba m'mwazi wake?</w:t>
        <w:br/>
      </w:r>
      <w:r>
        <w:rPr>
          <w:rFonts w:ascii="Calibri" w:hAnsi="Calibri"/>
          <w:sz w:val="22"/>
        </w:rPr>
        <w:t>Kodi mwakhulupilira chisomocho?</w:t>
        <w:br/>
      </w:r>
      <w:r>
        <w:rPr>
          <w:rFonts w:ascii="Calibri" w:hAnsi="Calibri"/>
          <w:sz w:val="22"/>
        </w:rPr>
        <w:t>Kodi mwasamba m'mwazi wake?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Kodi mwatsukidwa ndi mwazi woyera wa Yesu?</w:t>
        <w:br/>
      </w:r>
      <w:r>
        <w:rPr>
          <w:rFonts w:ascii="Calibri" w:hAnsi="Calibri"/>
          <w:sz w:val="22"/>
        </w:rPr>
        <w:t>Kodi zobvala zanu ndi zoyera?</w:t>
        <w:br/>
      </w:r>
      <w:r>
        <w:rPr>
          <w:rFonts w:ascii="Calibri" w:hAnsi="Calibri"/>
          <w:sz w:val="22"/>
        </w:rPr>
        <w:t>Kodi mwasamba m'mwazi wake?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Kodi mukuyenda ndi mpulumutsiyo?</w:t>
        <w:br/>
      </w:r>
      <w:r>
        <w:rPr>
          <w:rFonts w:ascii="Calibri" w:hAnsi="Calibri"/>
          <w:sz w:val="22"/>
        </w:rPr>
        <w:t>Kodi mwasamba m'mwazi wake?</w:t>
        <w:br/>
      </w:r>
      <w:r>
        <w:rPr>
          <w:rFonts w:ascii="Calibri" w:hAnsi="Calibri"/>
          <w:sz w:val="22"/>
        </w:rPr>
        <w:t>Kodi mwapuma pa mtanda wa Yesu?</w:t>
        <w:br/>
      </w:r>
      <w:r>
        <w:rPr>
          <w:rFonts w:ascii="Calibri" w:hAnsi="Calibri"/>
          <w:sz w:val="22"/>
        </w:rPr>
        <w:t>Kodi mwasamba m'mwazi wake?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Kodi mwakonzeka pakubwera kwake?</w:t>
        <w:br/>
      </w:r>
      <w:r>
        <w:rPr>
          <w:rFonts w:ascii="Calibri" w:hAnsi="Calibri"/>
          <w:sz w:val="22"/>
        </w:rPr>
        <w:t>Kodi mwasamba m'mwazi wake?</w:t>
        <w:br/>
      </w:r>
      <w:r>
        <w:rPr>
          <w:rFonts w:ascii="Calibri" w:hAnsi="Calibri"/>
          <w:sz w:val="22"/>
        </w:rPr>
        <w:t>Kodi mukalowa m'malo abwino?</w:t>
        <w:br/>
      </w:r>
      <w:r>
        <w:rPr>
          <w:rFonts w:ascii="Calibri" w:hAnsi="Calibri"/>
          <w:sz w:val="22"/>
        </w:rPr>
        <w:t>Kodi mwasamba m'mwazi wake?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Chipata chochinjikako</w:t>
        <w:br/>
      </w:r>
      <w:r>
        <w:rPr>
          <w:rFonts w:ascii="Calibri" w:hAnsi="Calibri"/>
          <w:sz w:val="22"/>
        </w:rPr>
        <w:t>Chionetsera cheza,</w:t>
        <w:br/>
      </w:r>
      <w:r>
        <w:rPr>
          <w:rFonts w:ascii="Calibri" w:hAnsi="Calibri"/>
          <w:sz w:val="22"/>
        </w:rPr>
        <w:t>Kuchokatu kwa mtandawo</w:t>
        <w:br/>
      </w:r>
      <w:r>
        <w:rPr>
          <w:rFonts w:ascii="Calibri" w:hAnsi="Calibri"/>
          <w:sz w:val="22"/>
        </w:rPr>
        <w:t>Chikondi chioneka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Mwaluba ine ko Chipata chakumwamwako?</w:t>
        <w:br/>
      </w:r>
      <w:r>
        <w:rPr>
          <w:rFonts w:ascii="Calibri" w:hAnsi="Calibri"/>
          <w:sz w:val="22"/>
        </w:rPr>
        <w:t>Ine, ine mwatchinjikira ine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Chipata n'chauleretu</w:t>
        <w:br/>
      </w:r>
      <w:r>
        <w:rPr>
          <w:rFonts w:ascii="Calibri" w:hAnsi="Calibri"/>
          <w:sz w:val="22"/>
        </w:rPr>
        <w:t>Kwa onse akufuna</w:t>
        <w:br/>
      </w:r>
      <w:r>
        <w:rPr>
          <w:rFonts w:ascii="Calibri" w:hAnsi="Calibri"/>
          <w:sz w:val="22"/>
        </w:rPr>
        <w:t>Achuma, osaukanso,</w:t>
        <w:br/>
      </w:r>
      <w:r>
        <w:rPr>
          <w:rFonts w:ascii="Calibri" w:hAnsi="Calibri"/>
          <w:sz w:val="22"/>
        </w:rPr>
        <w:t>Amtundu uliwonse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Pitanitu mtsogolomo</w:t>
        <w:br/>
      </w:r>
      <w:r>
        <w:rPr>
          <w:rFonts w:ascii="Calibri" w:hAnsi="Calibri"/>
          <w:sz w:val="22"/>
        </w:rPr>
        <w:t>Chipata nchosatseka</w:t>
        <w:br/>
      </w:r>
      <w:r>
        <w:rPr>
          <w:rFonts w:ascii="Calibri" w:hAnsi="Calibri"/>
          <w:sz w:val="22"/>
        </w:rPr>
        <w:t>Landira mtanda wakewo</w:t>
        <w:br/>
      </w:r>
      <w:r>
        <w:rPr>
          <w:rFonts w:ascii="Calibri" w:hAnsi="Calibri"/>
          <w:sz w:val="22"/>
        </w:rPr>
        <w:t>Mbonitu ya chikondi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Patsidya tidzatulapo</w:t>
        <w:br/>
      </w:r>
      <w:r>
        <w:rPr>
          <w:rFonts w:ascii="Calibri" w:hAnsi="Calibri"/>
          <w:sz w:val="22"/>
        </w:rPr>
        <w:t>Mtandawo wa manyazi</w:t>
        <w:br/>
      </w:r>
      <w:r>
        <w:rPr>
          <w:rFonts w:ascii="Calibri" w:hAnsi="Calibri"/>
          <w:sz w:val="22"/>
        </w:rPr>
        <w:t>Dzabvalatu koronayo</w:t>
        <w:br/>
      </w:r>
      <w:r>
        <w:rPr>
          <w:rFonts w:ascii="Calibri" w:hAnsi="Calibri"/>
          <w:sz w:val="22"/>
        </w:rPr>
        <w:t>Dzamkonda 'Ye koposa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20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Ndalimva dziko la mtalimo</w:t>
        <w:br/>
      </w:r>
      <w:r>
        <w:rPr>
          <w:rFonts w:ascii="Calibri" w:hAnsi="Calibri"/>
          <w:sz w:val="22"/>
        </w:rPr>
        <w:t>Munthu sangathe kulisimba</w:t>
        <w:br/>
      </w:r>
      <w:r>
        <w:rPr>
          <w:rFonts w:ascii="Calibri" w:hAnsi="Calibri"/>
          <w:sz w:val="22"/>
        </w:rPr>
        <w:t>Malowo awala koposa</w:t>
        <w:br/>
      </w:r>
      <w:r>
        <w:rPr>
          <w:rFonts w:ascii="Calibri" w:hAnsi="Calibri"/>
          <w:sz w:val="22"/>
        </w:rPr>
        <w:t>Ndi Yesu tidzakhala uko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Komweko, komweko</w:t>
        <w:br/>
      </w:r>
      <w:r>
        <w:rPr>
          <w:rFonts w:ascii="Calibri" w:hAnsi="Calibri"/>
          <w:sz w:val="22"/>
        </w:rPr>
        <w:t>Ndi Yesu tidzakhala uko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Musazengereze anthuni</w:t>
        <w:br/>
      </w:r>
      <w:r>
        <w:rPr>
          <w:rFonts w:ascii="Calibri" w:hAnsi="Calibri"/>
          <w:sz w:val="22"/>
        </w:rPr>
        <w:t>Chimwemwe uko chilipodi</w:t>
        <w:br/>
      </w:r>
      <w:r>
        <w:rPr>
          <w:rFonts w:ascii="Calibri" w:hAnsi="Calibri"/>
          <w:sz w:val="22"/>
        </w:rPr>
        <w:t>Anthuni mudzalandiradi</w:t>
        <w:br/>
      </w:r>
      <w:r>
        <w:rPr>
          <w:rFonts w:ascii="Calibri" w:hAnsi="Calibri"/>
          <w:sz w:val="22"/>
        </w:rPr>
        <w:t>Ndi Yesu tidzakhala uko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Mwana'we patseni mtimako</w:t>
        <w:br/>
      </w:r>
      <w:r>
        <w:rPr>
          <w:rFonts w:ascii="Calibri" w:hAnsi="Calibri"/>
          <w:sz w:val="22"/>
        </w:rPr>
        <w:t>Akuchotsere zoipazo</w:t>
        <w:br/>
      </w:r>
      <w:r>
        <w:rPr>
          <w:rFonts w:ascii="Calibri" w:hAnsi="Calibri"/>
          <w:sz w:val="22"/>
        </w:rPr>
        <w:t>Udzakhala wokondweradi,</w:t>
        <w:br/>
      </w:r>
      <w:r>
        <w:rPr>
          <w:rFonts w:ascii="Calibri" w:hAnsi="Calibri"/>
          <w:sz w:val="22"/>
        </w:rPr>
        <w:t>E! Nkwabwino lola mwana'we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Idzani, mverani, lapani</w:t>
        <w:br/>
      </w:r>
      <w:r>
        <w:rPr>
          <w:rFonts w:ascii="Calibri" w:hAnsi="Calibri"/>
          <w:sz w:val="22"/>
        </w:rPr>
        <w:t>Chipulumutso chiripodi</w:t>
        <w:br/>
      </w:r>
      <w:r>
        <w:rPr>
          <w:rFonts w:ascii="Calibri" w:hAnsi="Calibri"/>
          <w:sz w:val="22"/>
        </w:rPr>
        <w:t>Kwa Yesu yemwe woferanu</w:t>
        <w:br/>
      </w:r>
      <w:r>
        <w:rPr>
          <w:rFonts w:ascii="Calibri" w:hAnsi="Calibri"/>
          <w:sz w:val="22"/>
        </w:rPr>
        <w:t>Ndi Yesu mudzanka kumwamba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21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Mundipatse mafuta a m'nyali</w:t>
        <w:br/>
      </w:r>
      <w:r>
        <w:rPr>
          <w:rFonts w:ascii="Calibri" w:hAnsi="Calibri"/>
          <w:sz w:val="22"/>
        </w:rPr>
        <w:t>Ndipemphatu Ambuye'nu</w:t>
        <w:br/>
      </w:r>
      <w:r>
        <w:rPr>
          <w:rFonts w:ascii="Calibri" w:hAnsi="Calibri"/>
          <w:sz w:val="22"/>
        </w:rPr>
        <w:t>Mundipatse mafuta a m'nyali</w:t>
        <w:br/>
      </w:r>
      <w:r>
        <w:rPr>
          <w:rFonts w:ascii="Calibri" w:hAnsi="Calibri"/>
          <w:sz w:val="22"/>
        </w:rPr>
        <w:t>Ndiyakebe mpaka mudzanso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Yimbirani, yimbirani</w:t>
        <w:br/>
      </w:r>
      <w:r>
        <w:rPr>
          <w:rFonts w:ascii="Calibri" w:hAnsi="Calibri"/>
          <w:sz w:val="22"/>
        </w:rPr>
        <w:t>Hosana kwa mfumu ya mafumuyo!</w:t>
        <w:br/>
      </w:r>
      <w:r>
        <w:rPr>
          <w:rFonts w:ascii="Calibri" w:hAnsi="Calibri"/>
          <w:i/>
          <w:sz w:val="22"/>
        </w:rPr>
        <w:t>Yimbirani, yimbirani</w:t>
        <w:br/>
      </w:r>
      <w:r>
        <w:rPr>
          <w:rFonts w:ascii="Calibri" w:hAnsi="Calibri"/>
          <w:sz w:val="22"/>
        </w:rPr>
        <w:t>Hosana kwa mfumuyo!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Mundiyendetse ndinu Ambuye</w:t>
        <w:br/>
      </w:r>
      <w:r>
        <w:rPr>
          <w:rFonts w:ascii="Calibri" w:hAnsi="Calibri"/>
          <w:sz w:val="22"/>
        </w:rPr>
        <w:t>Mundiphunzitse inutu</w:t>
        <w:br/>
      </w:r>
      <w:r>
        <w:rPr>
          <w:rFonts w:ascii="Calibri" w:hAnsi="Calibri"/>
          <w:sz w:val="22"/>
        </w:rPr>
        <w:t>Mundiyendetse ndinu Ambuye</w:t>
        <w:br/>
      </w:r>
      <w:r>
        <w:rPr>
          <w:rFonts w:ascii="Calibri" w:hAnsi="Calibri"/>
          <w:sz w:val="22"/>
        </w:rPr>
        <w:t>Ndiphunzire mpaka mudzanso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Mundikhalitse pansi pa mtanda</w:t>
        <w:br/>
      </w:r>
      <w:r>
        <w:rPr>
          <w:rFonts w:ascii="Calibri" w:hAnsi="Calibri"/>
          <w:sz w:val="22"/>
        </w:rPr>
        <w:t>Ndipemphatu Ambuye'Nu</w:t>
        <w:br/>
      </w:r>
      <w:r>
        <w:rPr>
          <w:rFonts w:ascii="Calibri" w:hAnsi="Calibri"/>
          <w:sz w:val="22"/>
        </w:rPr>
        <w:t>Mundikhalitse pansi pa mtanda</w:t>
        <w:br/>
      </w:r>
      <w:r>
        <w:rPr>
          <w:rFonts w:ascii="Calibri" w:hAnsi="Calibri"/>
          <w:sz w:val="22"/>
        </w:rPr>
        <w:t>Ndigonjetu mpaka mudzanso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Mundipatse mtendere m'timanga</w:t>
        <w:br/>
      </w:r>
      <w:r>
        <w:rPr>
          <w:rFonts w:ascii="Calibri" w:hAnsi="Calibri"/>
          <w:sz w:val="22"/>
        </w:rPr>
        <w:t>Ndipemphatu Ambuye Nu</w:t>
        <w:br/>
      </w:r>
      <w:r>
        <w:rPr>
          <w:rFonts w:ascii="Calibri" w:hAnsi="Calibri"/>
          <w:sz w:val="22"/>
        </w:rPr>
        <w:t>Mundipatse mtendere m'timanga</w:t>
        <w:br/>
      </w:r>
      <w:r>
        <w:rPr>
          <w:rFonts w:ascii="Calibri" w:hAnsi="Calibri"/>
          <w:sz w:val="22"/>
        </w:rPr>
        <w:t>Ndipumule mpaka mudzanso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5. Mundipatse chimwemwe m'timanga</w:t>
        <w:br/>
      </w:r>
      <w:r>
        <w:rPr>
          <w:rFonts w:ascii="Calibri" w:hAnsi="Calibri"/>
          <w:sz w:val="22"/>
        </w:rPr>
        <w:t>Ndipemphatu Ambuye Nu</w:t>
        <w:br/>
      </w:r>
      <w:r>
        <w:rPr>
          <w:rFonts w:ascii="Calibri" w:hAnsi="Calibri"/>
          <w:sz w:val="22"/>
        </w:rPr>
        <w:t>Mundipatse chimwemwe m'timanga</w:t>
        <w:br/>
      </w:r>
      <w:r>
        <w:rPr>
          <w:rFonts w:ascii="Calibri" w:hAnsi="Calibri"/>
          <w:sz w:val="22"/>
        </w:rPr>
        <w:t>Ndiyimbire mpaka mudzanso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22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Yesu afuna inu kukhala</w:t>
        <w:br/>
      </w:r>
      <w:r>
        <w:rPr>
          <w:rFonts w:ascii="Calibri" w:hAnsi="Calibri"/>
          <w:sz w:val="22"/>
        </w:rPr>
        <w:t>Kuti timvere mau ake okoma</w:t>
        <w:br/>
      </w:r>
      <w:r>
        <w:rPr>
          <w:rFonts w:ascii="Calibri" w:hAnsi="Calibri"/>
          <w:sz w:val="22"/>
        </w:rPr>
        <w:t>Lowani, lowani, lowani, Yesu sakana</w:t>
        <w:br/>
      </w:r>
      <w:r>
        <w:rPr>
          <w:rFonts w:ascii="Calibri" w:hAnsi="Calibri"/>
          <w:sz w:val="22"/>
        </w:rPr>
        <w:t>Lowani, lowani, lowani, Yesu sakana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Ngati sitikondana ndi Yesu</w:t>
        <w:br/>
      </w:r>
      <w:r>
        <w:rPr>
          <w:rFonts w:ascii="Calibri" w:hAnsi="Calibri"/>
          <w:sz w:val="22"/>
        </w:rPr>
        <w:t>Pobwera Yesu tidzazunzidwa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Anthu ati "Nafe tikapuma"</w:t>
        <w:br/>
      </w:r>
      <w:r>
        <w:rPr>
          <w:rFonts w:ascii="Calibri" w:hAnsi="Calibri"/>
          <w:sz w:val="22"/>
        </w:rPr>
        <w:t>Koma sadziwa kupuma kwake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Yesu ati "Idzani mupumule"</w:t>
        <w:br/>
      </w:r>
      <w:r>
        <w:rPr>
          <w:rFonts w:ascii="Calibri" w:hAnsi="Calibri"/>
          <w:sz w:val="22"/>
        </w:rPr>
        <w:t>Ine ndine mpumulo wa moyo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5. Mukafuna moyo mudzapeza;</w:t>
        <w:br/>
      </w:r>
      <w:r>
        <w:rPr>
          <w:rFonts w:ascii="Calibri" w:hAnsi="Calibri"/>
          <w:sz w:val="22"/>
        </w:rPr>
        <w:t>Mtendere udzakhala ndi inu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6. Kodi mufuna moyo wosatha?</w:t>
        <w:br/>
      </w:r>
      <w:r>
        <w:rPr>
          <w:rFonts w:ascii="Calibri" w:hAnsi="Calibri"/>
          <w:sz w:val="22"/>
        </w:rPr>
        <w:t>Mverani Yesu mwana wa Mulungu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27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Inu mwamandotanso, Yesu akwitana</w:t>
        <w:br/>
      </w:r>
      <w:r>
        <w:rPr>
          <w:rFonts w:ascii="Calibri" w:hAnsi="Calibri"/>
          <w:sz w:val="22"/>
        </w:rPr>
        <w:t>Inu mwamandotanso, Yesu akwitana</w:t>
        <w:br/>
      </w:r>
      <w:r>
        <w:rPr>
          <w:rFonts w:ascii="Calibri" w:hAnsi="Calibri"/>
          <w:sz w:val="22"/>
        </w:rPr>
        <w:t>Dzani 'dzani dzanitu!</w:t>
        <w:br/>
      </w:r>
      <w:r>
        <w:rPr>
          <w:rFonts w:ascii="Calibri" w:hAnsi="Calibri"/>
          <w:sz w:val="22"/>
        </w:rPr>
        <w:t>Idzani inu nonse Yesu akwitana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Inu mwamafumunso, Yesu akwitana</w:t>
        <w:br/>
      </w:r>
      <w:r>
        <w:rPr>
          <w:rFonts w:ascii="Calibri" w:hAnsi="Calibri"/>
          <w:sz w:val="22"/>
        </w:rPr>
        <w:t>Inu mwamafumunso, Yesu akwitana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Inu mwa amayinso, Yesu akwitana</w:t>
        <w:br/>
      </w:r>
      <w:r>
        <w:rPr>
          <w:rFonts w:ascii="Calibri" w:hAnsi="Calibri"/>
          <w:sz w:val="22"/>
        </w:rPr>
        <w:t>Inu mwa amayinso, Yesu akwitana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Inu okalambanso, Yesu akwitana</w:t>
        <w:br/>
      </w:r>
      <w:r>
        <w:rPr>
          <w:rFonts w:ascii="Calibri" w:hAnsi="Calibri"/>
          <w:sz w:val="22"/>
        </w:rPr>
        <w:t>Inu okalambanso, Yesu akwitana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5. Inu mwa tiananso, Yesu akwitana</w:t>
        <w:br/>
      </w:r>
      <w:r>
        <w:rPr>
          <w:rFonts w:ascii="Calibri" w:hAnsi="Calibri"/>
          <w:sz w:val="22"/>
        </w:rPr>
        <w:t>Inu mwa tiananso, Yesu akwitana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6. Inu mwa'nyamatanso, Yesu akwitana</w:t>
        <w:br/>
      </w:r>
      <w:r>
        <w:rPr>
          <w:rFonts w:ascii="Calibri" w:hAnsi="Calibri"/>
          <w:sz w:val="22"/>
        </w:rPr>
        <w:t>Inu mwa'nyamatanso, Yesu akwitana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7. Inu mwa mauthunso, Yesu akwitana</w:t>
        <w:br/>
      </w:r>
      <w:r>
        <w:rPr>
          <w:rFonts w:ascii="Calibri" w:hAnsi="Calibri"/>
          <w:sz w:val="22"/>
        </w:rPr>
        <w:t>Inu mwa mauthunso, Yesu akwitana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28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Pa mtanda Mbuye adafera</w:t>
        <w:br/>
      </w:r>
      <w:r>
        <w:rPr>
          <w:rFonts w:ascii="Calibri" w:hAnsi="Calibri"/>
          <w:sz w:val="22"/>
        </w:rPr>
        <w:t>Ndidadzapo ndi tchimo langa</w:t>
        <w:br/>
      </w:r>
      <w:r>
        <w:rPr>
          <w:rFonts w:ascii="Calibri" w:hAnsi="Calibri"/>
          <w:sz w:val="22"/>
        </w:rPr>
        <w:t>Pomwe mtima wanga watsukidwa,</w:t>
        <w:br/>
      </w:r>
      <w:r>
        <w:rPr>
          <w:rFonts w:ascii="Calibri" w:hAnsi="Calibri"/>
          <w:sz w:val="22"/>
        </w:rPr>
        <w:t>Ulemelera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Ulemelero kwa dzina lake</w:t>
        <w:br/>
      </w:r>
      <w:r>
        <w:rPr>
          <w:rFonts w:ascii="Calibri" w:hAnsi="Calibri"/>
          <w:sz w:val="22"/>
        </w:rPr>
        <w:t>Pomwe mtimanga watsukidwa,</w:t>
        <w:br/>
      </w:r>
      <w:r>
        <w:rPr>
          <w:rFonts w:ascii="Calibri" w:hAnsi="Calibri"/>
          <w:sz w:val="22"/>
        </w:rPr>
        <w:t>Ulemelero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Ndapulumuka modabwitsa</w:t>
        <w:br/>
      </w:r>
      <w:r>
        <w:rPr>
          <w:rFonts w:ascii="Calibri" w:hAnsi="Calibri"/>
          <w:sz w:val="22"/>
        </w:rPr>
        <w:t>Yesu analowa mu mtimanga,</w:t>
        <w:br/>
      </w:r>
      <w:r>
        <w:rPr>
          <w:rFonts w:ascii="Calibri" w:hAnsi="Calibri"/>
          <w:sz w:val="22"/>
        </w:rPr>
        <w:t>Pa mtanda adandilandira</w:t>
        <w:br/>
      </w:r>
      <w:r>
        <w:rPr>
          <w:rFonts w:ascii="Calibri" w:hAnsi="Calibri"/>
          <w:sz w:val="22"/>
        </w:rPr>
        <w:t>Ulemelero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Chitsime chotsukira tchimo</w:t>
        <w:br/>
      </w:r>
      <w:r>
        <w:rPr>
          <w:rFonts w:ascii="Calibri" w:hAnsi="Calibri"/>
          <w:sz w:val="22"/>
        </w:rPr>
        <w:t>Ndikondwa kuti ndalowanso,</w:t>
        <w:br/>
      </w:r>
      <w:r>
        <w:rPr>
          <w:rFonts w:ascii="Calibri" w:hAnsi="Calibri"/>
          <w:sz w:val="22"/>
        </w:rPr>
        <w:t>Momwe amandidyetseramo,</w:t>
        <w:br/>
      </w:r>
      <w:r>
        <w:rPr>
          <w:rFonts w:ascii="Calibri" w:hAnsi="Calibri"/>
          <w:sz w:val="22"/>
        </w:rPr>
        <w:t>Ulemelero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Bwera ku chitsime chokoma</w:t>
        <w:br/>
      </w:r>
      <w:r>
        <w:rPr>
          <w:rFonts w:ascii="Calibri" w:hAnsi="Calibri"/>
          <w:sz w:val="22"/>
        </w:rPr>
        <w:t>'Dzigwetsere pa phazi lake,</w:t>
        <w:br/>
      </w:r>
      <w:r>
        <w:rPr>
          <w:rFonts w:ascii="Calibri" w:hAnsi="Calibri"/>
          <w:sz w:val="22"/>
        </w:rPr>
        <w:t>Lumphamo lero utsukidwe,</w:t>
        <w:br/>
      </w:r>
      <w:r>
        <w:rPr>
          <w:rFonts w:ascii="Calibri" w:hAnsi="Calibri"/>
          <w:sz w:val="22"/>
        </w:rPr>
        <w:t>Ulemelero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29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Wabadwa, wabadwa, Mpulumutsi Yesuyo wabadwa</w:t>
        <w:br/>
      </w:r>
      <w:r>
        <w:rPr>
          <w:rFonts w:ascii="Calibri" w:hAnsi="Calibri"/>
          <w:sz w:val="22"/>
        </w:rPr>
        <w:t>Wabadwa, wabadwa, Mpulumutsi Yesuyo wabadwa</w:t>
        <w:br/>
      </w:r>
      <w:r>
        <w:rPr>
          <w:rFonts w:ascii="Calibri" w:hAnsi="Calibri"/>
          <w:sz w:val="22"/>
        </w:rPr>
        <w:t>Mngelo adasimba, Mpulumutsi Wabadwa, (Alleluya)</w:t>
        <w:br/>
      </w:r>
      <w:r>
        <w:rPr>
          <w:rFonts w:ascii="Calibri" w:hAnsi="Calibri"/>
          <w:sz w:val="22"/>
        </w:rPr>
        <w:t>Wabadwa, wabadwa, mpulumutsi Yesuyo wabadwa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Wauka, wauka, Mpulumutsi Yesuyo wauka,</w:t>
        <w:br/>
      </w:r>
      <w:r>
        <w:rPr>
          <w:rFonts w:ascii="Calibri" w:hAnsi="Calibri"/>
          <w:sz w:val="22"/>
        </w:rPr>
        <w:t>Wauka, wauka, Mpulumutsi Yesuyo wauka,</w:t>
        <w:br/>
      </w:r>
      <w:r>
        <w:rPr>
          <w:rFonts w:ascii="Calibri" w:hAnsi="Calibri"/>
          <w:sz w:val="22"/>
        </w:rPr>
        <w:t>Mngelo adasimba, wauka kwa akufa, (Alleluya)</w:t>
        <w:br/>
      </w:r>
      <w:r>
        <w:rPr>
          <w:rFonts w:ascii="Calibri" w:hAnsi="Calibri"/>
          <w:sz w:val="22"/>
        </w:rPr>
        <w:t>Wauka, wauka, Mpulumutsi Yesuyo wauka,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Wachoka, wachoka katundu, wa mu mtima wachoka</w:t>
        <w:br/>
      </w:r>
      <w:r>
        <w:rPr>
          <w:rFonts w:ascii="Calibri" w:hAnsi="Calibri"/>
          <w:sz w:val="22"/>
        </w:rPr>
        <w:t>Wachoka, wachoka katundu, wa mu mtima wachoka</w:t>
        <w:br/>
      </w:r>
      <w:r>
        <w:rPr>
          <w:rFonts w:ascii="Calibri" w:hAnsi="Calibri"/>
          <w:sz w:val="22"/>
        </w:rPr>
        <w:t>Zoipa zonse zachoka m'mwazi wake wa Yesu. (Alleluya)</w:t>
        <w:br/>
      </w:r>
      <w:r>
        <w:rPr>
          <w:rFonts w:ascii="Calibri" w:hAnsi="Calibri"/>
          <w:sz w:val="22"/>
        </w:rPr>
        <w:t>Wachoka, wachoka katundu, wa mu mtima wachoka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Mwazi udatsika pa mtanda tidaona</w:t>
        <w:br/>
      </w:r>
      <w:r>
        <w:rPr>
          <w:rFonts w:ascii="Calibri" w:hAnsi="Calibri"/>
          <w:sz w:val="22"/>
        </w:rPr>
        <w:t>Kutsuka ife unaali wa mtengo wapatali</w:t>
        <w:br/>
      </w:r>
      <w:r>
        <w:rPr>
          <w:rFonts w:ascii="Calibri" w:hAnsi="Calibri"/>
          <w:sz w:val="22"/>
        </w:rPr>
        <w:t>O! Yesudi mdafera chifukwa cha ife:</w:t>
        <w:br/>
      </w:r>
      <w:r>
        <w:rPr>
          <w:rFonts w:ascii="Calibri" w:hAnsi="Calibri"/>
          <w:sz w:val="22"/>
        </w:rPr>
        <w:t>Pa mtandapo onani mwaziwo woyenda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Ha! Kulemera mtandawo Mbuye nasenza</w:t>
        <w:br/>
      </w:r>
      <w:r>
        <w:rPr>
          <w:rFonts w:ascii="Calibri" w:hAnsi="Calibri"/>
          <w:sz w:val="22"/>
        </w:rPr>
        <w:t>Womwe udamgwetsa Iye ku Gologotako.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Yesu mudadzukanso kumanda lero lino</w:t>
        <w:br/>
      </w:r>
      <w:r>
        <w:rPr>
          <w:rFonts w:ascii="Calibri" w:hAnsi="Calibri"/>
          <w:sz w:val="22"/>
        </w:rPr>
        <w:t>Mudati, mwatha ntchito ya kupulumutsa anthu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Ambuye mudatiwombola ndi mwazi wanu</w:t>
        <w:br/>
      </w:r>
      <w:r>
        <w:rPr>
          <w:rFonts w:ascii="Calibri" w:hAnsi="Calibri"/>
          <w:sz w:val="22"/>
        </w:rPr>
        <w:t>Chifukwa cha chikondi chanu Chopambanacho.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5. O! Yesu tikukondani tonsefe, tibwera</w:t>
        <w:br/>
      </w:r>
      <w:r>
        <w:rPr>
          <w:rFonts w:ascii="Calibri" w:hAnsi="Calibri"/>
          <w:sz w:val="22"/>
        </w:rPr>
        <w:t>Chifukwa inu ndinu mwini Wamphamvu yonse.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Ndafika m'dziko lokoma</w:t>
        <w:br/>
      </w:r>
      <w:r>
        <w:rPr>
          <w:rFonts w:ascii="Calibri" w:hAnsi="Calibri"/>
          <w:sz w:val="22"/>
        </w:rPr>
        <w:t>Ndi zinthu zonsezo zanga;</w:t>
        <w:br/>
      </w:r>
      <w:r>
        <w:rPr>
          <w:rFonts w:ascii="Calibri" w:hAnsi="Calibri"/>
          <w:sz w:val="22"/>
        </w:rPr>
        <w:t>Chisoni chonse chidzatha</w:t>
        <w:br/>
      </w:r>
      <w:r>
        <w:rPr>
          <w:rFonts w:ascii="Calibri" w:hAnsi="Calibri"/>
          <w:sz w:val="22"/>
        </w:rPr>
        <w:t>Chimwemwe chokha chikhala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Ha! Dzikolo lokomadi</w:t>
        <w:br/>
      </w:r>
      <w:r>
        <w:rPr>
          <w:rFonts w:ascii="Calibri" w:hAnsi="Calibri"/>
          <w:sz w:val="22"/>
        </w:rPr>
        <w:t>Ndingoima paphiripo</w:t>
        <w:br/>
      </w:r>
      <w:r>
        <w:rPr>
          <w:rFonts w:ascii="Calibri" w:hAnsi="Calibri"/>
          <w:sz w:val="22"/>
        </w:rPr>
        <w:t>Ndiyang'anira komweko ku nyumba zokonzedwazo</w:t>
        <w:br/>
      </w:r>
      <w:r>
        <w:rPr>
          <w:rFonts w:ascii="Calibri" w:hAnsi="Calibri"/>
          <w:sz w:val="22"/>
        </w:rPr>
        <w:t>Ndiyang'anira dzikolo komwe ndidzakakhalako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Wopulumutsa Yesuyo</w:t>
        <w:br/>
      </w:r>
      <w:r>
        <w:rPr>
          <w:rFonts w:ascii="Calibri" w:hAnsi="Calibri"/>
          <w:sz w:val="22"/>
        </w:rPr>
        <w:t>Anditsogoza m'njirayo;</w:t>
        <w:br/>
      </w:r>
      <w:r>
        <w:rPr>
          <w:rFonts w:ascii="Calibri" w:hAnsi="Calibri"/>
          <w:sz w:val="22"/>
        </w:rPr>
        <w:t>Alankhulana nanetu</w:t>
        <w:br/>
      </w:r>
      <w:r>
        <w:rPr>
          <w:rFonts w:ascii="Calibri" w:hAnsi="Calibri"/>
          <w:sz w:val="22"/>
        </w:rPr>
        <w:t>Mpaka ndifike komweko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Ndiyimba za cholowachi</w:t>
        <w:br/>
      </w:r>
      <w:r>
        <w:rPr>
          <w:rFonts w:ascii="Calibri" w:hAnsi="Calibri"/>
          <w:sz w:val="22"/>
        </w:rPr>
        <w:t>Ndidza chimwemwe chosatha</w:t>
        <w:br/>
      </w:r>
      <w:r>
        <w:rPr>
          <w:rFonts w:ascii="Calibri" w:hAnsi="Calibri"/>
          <w:sz w:val="22"/>
        </w:rPr>
        <w:t>Chifundo chake chikhala</w:t>
        <w:br/>
      </w:r>
      <w:r>
        <w:rPr>
          <w:rFonts w:ascii="Calibri" w:hAnsi="Calibri"/>
          <w:sz w:val="22"/>
        </w:rPr>
        <w:t>Pa anthu onse oyimba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Angelo onse ayimba</w:t>
        <w:br/>
      </w:r>
      <w:r>
        <w:rPr>
          <w:rFonts w:ascii="Calibri" w:hAnsi="Calibri"/>
          <w:sz w:val="22"/>
        </w:rPr>
        <w:t>Za zinthu zonse zam'mwamba</w:t>
        <w:br/>
      </w:r>
      <w:r>
        <w:rPr>
          <w:rFonts w:ascii="Calibri" w:hAnsi="Calibri"/>
          <w:sz w:val="22"/>
        </w:rPr>
        <w:t>Mipingo yonse ya Mulungu</w:t>
        <w:br/>
      </w:r>
      <w:r>
        <w:rPr>
          <w:rFonts w:ascii="Calibri" w:hAnsi="Calibri"/>
          <w:sz w:val="22"/>
        </w:rPr>
        <w:t>Iyimba za mombolo'yo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Mibvumbi ya madalitso,</w:t>
        <w:br/>
      </w:r>
      <w:r>
        <w:rPr>
          <w:rFonts w:ascii="Calibri" w:hAnsi="Calibri"/>
          <w:sz w:val="22"/>
        </w:rPr>
        <w:t>Ili ndi lonjezano</w:t>
        <w:br/>
      </w:r>
      <w:r>
        <w:rPr>
          <w:rFonts w:ascii="Calibri" w:hAnsi="Calibri"/>
          <w:sz w:val="22"/>
        </w:rPr>
        <w:t>Lidzadza nyengo ya mvula</w:t>
        <w:br/>
      </w:r>
      <w:r>
        <w:rPr>
          <w:rFonts w:ascii="Calibri" w:hAnsi="Calibri"/>
          <w:sz w:val="22"/>
        </w:rPr>
        <w:t>Yotumidwa ndi Mbuye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Mibvumbi ndiyo, ya madalitso idze</w:t>
        <w:br/>
      </w:r>
      <w:r>
        <w:rPr>
          <w:rFonts w:ascii="Calibri" w:hAnsi="Calibri"/>
          <w:sz w:val="22"/>
        </w:rPr>
        <w:t>Madontho akugwa koma, mibvumbiyo itsike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Mibvumbi ya madalitso,</w:t>
        <w:br/>
      </w:r>
      <w:r>
        <w:rPr>
          <w:rFonts w:ascii="Calibri" w:hAnsi="Calibri"/>
          <w:sz w:val="22"/>
        </w:rPr>
        <w:t>Yotitsitsimutsanso;</w:t>
        <w:br/>
      </w:r>
      <w:r>
        <w:rPr>
          <w:rFonts w:ascii="Calibri" w:hAnsi="Calibri"/>
          <w:sz w:val="22"/>
        </w:rPr>
        <w:t>Pa mapiri ndi pa madambo</w:t>
        <w:br/>
      </w:r>
      <w:r>
        <w:rPr>
          <w:rFonts w:ascii="Calibri" w:hAnsi="Calibri"/>
          <w:sz w:val="22"/>
        </w:rPr>
        <w:t>Pamvekedwe mvulayo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Mibvumbi ya madalitso,</w:t>
        <w:br/>
      </w:r>
      <w:r>
        <w:rPr>
          <w:rFonts w:ascii="Calibri" w:hAnsi="Calibri"/>
          <w:sz w:val="22"/>
        </w:rPr>
        <w:t>Bwenzi itatigwera;</w:t>
        <w:br/>
      </w:r>
      <w:r>
        <w:rPr>
          <w:rFonts w:ascii="Calibri" w:hAnsi="Calibri"/>
          <w:sz w:val="22"/>
        </w:rPr>
        <w:t>Kwa Mulungu tibvomereza</w:t>
        <w:br/>
      </w:r>
      <w:r>
        <w:rPr>
          <w:rFonts w:ascii="Calibri" w:hAnsi="Calibri"/>
          <w:sz w:val="22"/>
        </w:rPr>
        <w:t>Kwa Yesu tiitana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Mibvumbi ya madalitso,</w:t>
        <w:br/>
      </w:r>
      <w:r>
        <w:rPr>
          <w:rFonts w:ascii="Calibri" w:hAnsi="Calibri"/>
          <w:sz w:val="22"/>
        </w:rPr>
        <w:t>Ngati timvera ife;</w:t>
        <w:br/>
      </w:r>
      <w:r>
        <w:rPr>
          <w:rFonts w:ascii="Calibri" w:hAnsi="Calibri"/>
          <w:sz w:val="22"/>
        </w:rPr>
        <w:t>Mvulayo itsanulidwa</w:t>
        <w:br/>
      </w:r>
      <w:r>
        <w:rPr>
          <w:rFonts w:ascii="Calibri" w:hAnsi="Calibri"/>
          <w:sz w:val="22"/>
        </w:rPr>
        <w:t>Monga kufuna kwake.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Ndirikuliranji?</w:t>
        <w:br/>
      </w:r>
      <w:r>
        <w:rPr>
          <w:rFonts w:ascii="Calibri" w:hAnsi="Calibri"/>
          <w:sz w:val="22"/>
        </w:rPr>
        <w:t>Sizikwana nsonizo</w:t>
        <w:br/>
      </w:r>
      <w:r>
        <w:rPr>
          <w:rFonts w:ascii="Calibri" w:hAnsi="Calibri"/>
          <w:sz w:val="22"/>
        </w:rPr>
        <w:t>Kuleketsa, manthawo</w:t>
        <w:br/>
      </w:r>
      <w:r>
        <w:rPr>
          <w:rFonts w:ascii="Calibri" w:hAnsi="Calibri"/>
          <w:sz w:val="22"/>
        </w:rPr>
        <w:t>Kuulula machimo</w:t>
        <w:br/>
      </w:r>
      <w:r>
        <w:rPr>
          <w:rFonts w:ascii="Calibri" w:hAnsi="Calibri"/>
          <w:sz w:val="22"/>
        </w:rPr>
        <w:t>Kundipulumutsa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Yesu Khristu nalira,</w:t>
        <w:br/>
      </w:r>
      <w:r>
        <w:rPr>
          <w:rFonts w:ascii="Calibri" w:hAnsi="Calibri"/>
          <w:sz w:val="22"/>
        </w:rPr>
        <w:t>Nandifera pa mtanda;</w:t>
        <w:br/>
      </w:r>
      <w:r>
        <w:rPr>
          <w:rFonts w:ascii="Calibri" w:hAnsi="Calibri"/>
          <w:sz w:val="22"/>
        </w:rPr>
        <w:t>Ndipo andilindira</w:t>
        <w:br/>
      </w:r>
      <w:r>
        <w:rPr>
          <w:rFonts w:ascii="Calibri" w:hAnsi="Calibri"/>
          <w:sz w:val="22"/>
        </w:rPr>
        <w:t>Kundipulumutsa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Ndikangamiranji?</w:t>
        <w:br/>
      </w:r>
      <w:r>
        <w:rPr>
          <w:rFonts w:ascii="Calibri" w:hAnsi="Calibri"/>
          <w:sz w:val="22"/>
        </w:rPr>
        <w:t>Maganizo ndi nchito</w:t>
        <w:br/>
      </w:r>
      <w:r>
        <w:rPr>
          <w:rFonts w:ascii="Calibri" w:hAnsi="Calibri"/>
          <w:sz w:val="22"/>
        </w:rPr>
        <w:t>Zonse zanga zabwino</w:t>
        <w:br/>
      </w:r>
      <w:r>
        <w:rPr>
          <w:rFonts w:ascii="Calibri" w:hAnsi="Calibri"/>
          <w:sz w:val="22"/>
        </w:rPr>
        <w:t>Zomwe zili mtimamo</w:t>
        <w:br/>
      </w:r>
      <w:r>
        <w:rPr>
          <w:rFonts w:ascii="Calibri" w:hAnsi="Calibri"/>
          <w:sz w:val="22"/>
        </w:rPr>
        <w:t>Sizindilamitsa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Ndili kuchedwanji?</w:t>
        <w:br/>
      </w:r>
      <w:r>
        <w:rPr>
          <w:rFonts w:ascii="Calibri" w:hAnsi="Calibri"/>
          <w:sz w:val="22"/>
        </w:rPr>
        <w:t>Wotayika, wofoka</w:t>
        <w:br/>
      </w:r>
      <w:r>
        <w:rPr>
          <w:rFonts w:ascii="Calibri" w:hAnsi="Calibri"/>
          <w:sz w:val="22"/>
        </w:rPr>
        <w:t>Wakuchita zoipa;</w:t>
        <w:br/>
      </w:r>
      <w:r>
        <w:rPr>
          <w:rFonts w:ascii="Calibri" w:hAnsi="Calibri"/>
          <w:sz w:val="22"/>
        </w:rPr>
        <w:t>Ndikachedwa ndidzafa</w:t>
        <w:br/>
      </w:r>
      <w:r>
        <w:rPr>
          <w:rFonts w:ascii="Calibri" w:hAnsi="Calibri"/>
          <w:sz w:val="22"/>
        </w:rPr>
        <w:t>Wosapulumuka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Ndipulupudzanji?</w:t>
        <w:br/>
      </w:r>
      <w:r>
        <w:rPr>
          <w:rFonts w:ascii="Calibri" w:hAnsi="Calibri"/>
          <w:sz w:val="22"/>
        </w:rPr>
        <w:t>Yesu, ntchito adatha</w:t>
        <w:br/>
      </w:r>
      <w:r>
        <w:rPr>
          <w:rFonts w:ascii="Calibri" w:hAnsi="Calibri"/>
          <w:sz w:val="22"/>
        </w:rPr>
        <w:t>Yakundipulumutsa</w:t>
        <w:br/>
      </w:r>
      <w:r>
        <w:rPr>
          <w:rFonts w:ascii="Calibri" w:hAnsi="Calibri"/>
          <w:sz w:val="22"/>
        </w:rPr>
        <w:t>Mbuye mundithandize</w:t>
        <w:br/>
      </w:r>
      <w:r>
        <w:rPr>
          <w:rFonts w:ascii="Calibri" w:hAnsi="Calibri"/>
          <w:sz w:val="22"/>
        </w:rPr>
        <w:t>Kukhulupilira.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Mkulu anadza kwa Yesu Mbuye</w:t>
        <w:br/>
      </w:r>
      <w:r>
        <w:rPr>
          <w:rFonts w:ascii="Calibri" w:hAnsi="Calibri"/>
          <w:sz w:val="22"/>
        </w:rPr>
        <w:t>Nafunsira Iye za moyo wina</w:t>
        <w:br/>
      </w:r>
      <w:r>
        <w:rPr>
          <w:rFonts w:ascii="Calibri" w:hAnsi="Calibri"/>
          <w:sz w:val="22"/>
        </w:rPr>
        <w:t>Yesu adatero kwa wofunsayo</w:t>
        <w:br/>
      </w:r>
      <w:r>
        <w:rPr>
          <w:rFonts w:ascii="Calibri" w:hAnsi="Calibri"/>
          <w:sz w:val="22"/>
        </w:rPr>
        <w:t>"Ukabadwensotu"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Mukabadwensotu! Mukabadwensotu!</w:t>
        <w:br/>
      </w:r>
      <w:r>
        <w:rPr>
          <w:rFonts w:ascii="Calibri" w:hAnsi="Calibri"/>
          <w:sz w:val="22"/>
        </w:rPr>
        <w:t>Mau a mfumu ngomveka lero:</w:t>
        <w:br/>
      </w:r>
      <w:r>
        <w:rPr>
          <w:rFonts w:ascii="Calibri" w:hAnsi="Calibri"/>
          <w:sz w:val="22"/>
        </w:rPr>
        <w:t>Muzibadwansotu.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sz w:val="22"/>
        </w:rPr>
        <w:t>2. Nonsenu akumva mau omwewo</w:t>
        <w:br/>
      </w:r>
      <w:r>
        <w:rPr>
          <w:rFonts w:ascii="Calibri" w:hAnsi="Calibri"/>
          <w:sz w:val="22"/>
        </w:rPr>
        <w:t>Adalankhulidwa ndi mfumu ija</w:t>
        <w:br/>
      </w:r>
      <w:r>
        <w:rPr>
          <w:rFonts w:ascii="Calibri" w:hAnsi="Calibri"/>
          <w:sz w:val="22"/>
        </w:rPr>
        <w:t>Musapeputsebe zonena zake</w:t>
        <w:br/>
      </w:r>
      <w:r>
        <w:rPr>
          <w:rFonts w:ascii="Calibri" w:hAnsi="Calibri"/>
          <w:i/>
          <w:sz w:val="22"/>
        </w:rPr>
        <w:t>Mukabadwensotu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sz w:val="22"/>
        </w:rPr>
        <w:t>3. Anthunu ofuna kupuma kwake</w:t>
        <w:br/>
      </w:r>
      <w:r>
        <w:rPr>
          <w:rFonts w:ascii="Calibri" w:hAnsi="Calibri"/>
          <w:sz w:val="22"/>
        </w:rPr>
        <w:t>Kuyimba kumwamba za kuombola</w:t>
        <w:br/>
      </w:r>
      <w:r>
        <w:rPr>
          <w:rFonts w:ascii="Calibri" w:hAnsi="Calibri"/>
          <w:sz w:val="22"/>
        </w:rPr>
        <w:t>Moyowo umene mudzakhala nawo</w:t>
        <w:br/>
      </w:r>
      <w:r>
        <w:rPr>
          <w:rFonts w:ascii="Calibri" w:hAnsi="Calibri"/>
          <w:i/>
          <w:sz w:val="22"/>
        </w:rPr>
        <w:t>Mukabadwensotu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Ambiri ambiri amasochera</w:t>
        <w:br/>
      </w:r>
      <w:r>
        <w:rPr>
          <w:rFonts w:ascii="Calibri" w:hAnsi="Calibri"/>
          <w:sz w:val="22"/>
        </w:rPr>
        <w:t>Mu njira ya imfa akunyengedwa</w:t>
        <w:br/>
      </w:r>
      <w:r>
        <w:rPr>
          <w:rFonts w:ascii="Calibri" w:hAnsi="Calibri"/>
          <w:sz w:val="22"/>
        </w:rPr>
        <w:t>Idzani kwa Yesu mkhulupirireni</w:t>
        <w:br/>
      </w:r>
      <w:r>
        <w:rPr>
          <w:rFonts w:ascii="Calibri" w:hAnsi="Calibri"/>
          <w:sz w:val="22"/>
        </w:rPr>
        <w:t>Ndikubadwansotu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E Kwathu ndi kumwambako,</w:t>
        <w:br/>
      </w:r>
      <w:r>
        <w:rPr>
          <w:rFonts w:ascii="Calibri" w:hAnsi="Calibri"/>
          <w:sz w:val="22"/>
        </w:rPr>
        <w:t>E Kwathu ndi kumwambako,</w:t>
        <w:br/>
      </w:r>
      <w:r>
        <w:rPr>
          <w:rFonts w:ascii="Calibri" w:hAnsi="Calibri"/>
          <w:sz w:val="22"/>
        </w:rPr>
        <w:t>E Kwathu ndi kumwambako,</w:t>
        <w:br/>
      </w:r>
      <w:r>
        <w:rPr>
          <w:rFonts w:ascii="Calibri" w:hAnsi="Calibri"/>
          <w:sz w:val="22"/>
        </w:rPr>
        <w:t>Tidzakondwerako</w:t>
        <w:br/>
      </w:r>
      <w:r>
        <w:rPr>
          <w:rFonts w:ascii="Calibri" w:hAnsi="Calibri"/>
          <w:sz w:val="22"/>
        </w:rPr>
        <w:t>Tiyeni ku mwamba ndi Ambuye Yesu</w:t>
        <w:br/>
      </w:r>
      <w:r>
        <w:rPr>
          <w:rFonts w:ascii="Calibri" w:hAnsi="Calibri"/>
          <w:sz w:val="22"/>
        </w:rPr>
        <w:t>Tiyeni ku mwamba tidzakondwerako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E Mudzitembenukatu,</w:t>
        <w:br/>
      </w:r>
      <w:r>
        <w:rPr>
          <w:rFonts w:ascii="Calibri" w:hAnsi="Calibri"/>
          <w:sz w:val="22"/>
        </w:rPr>
        <w:t>E Mudzitembenukatu,</w:t>
        <w:br/>
      </w:r>
      <w:r>
        <w:rPr>
          <w:rFonts w:ascii="Calibri" w:hAnsi="Calibri"/>
          <w:sz w:val="22"/>
        </w:rPr>
        <w:t>E Mudzitembenukatu,</w:t>
        <w:br/>
      </w:r>
      <w:r>
        <w:rPr>
          <w:rFonts w:ascii="Calibri" w:hAnsi="Calibri"/>
          <w:sz w:val="22"/>
        </w:rPr>
        <w:t>Kukakondwerako.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Muyeretsedwe m'mtimamo,</w:t>
        <w:br/>
      </w:r>
      <w:r>
        <w:rPr>
          <w:rFonts w:ascii="Calibri" w:hAnsi="Calibri"/>
          <w:sz w:val="22"/>
        </w:rPr>
        <w:t>Muyeretsedwe m'mtimamo,</w:t>
        <w:br/>
      </w:r>
      <w:r>
        <w:rPr>
          <w:rFonts w:ascii="Calibri" w:hAnsi="Calibri"/>
          <w:sz w:val="22"/>
        </w:rPr>
        <w:t>Muyeretsedwe m'mtimamo,</w:t>
        <w:br/>
      </w:r>
      <w:r>
        <w:rPr>
          <w:rFonts w:ascii="Calibri" w:hAnsi="Calibri"/>
          <w:sz w:val="22"/>
        </w:rPr>
        <w:t>Kukakondwerako.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Mukhale olungamatu,</w:t>
        <w:br/>
      </w:r>
      <w:r>
        <w:rPr>
          <w:rFonts w:ascii="Calibri" w:hAnsi="Calibri"/>
          <w:sz w:val="22"/>
        </w:rPr>
        <w:t>Mukhale olungamatu,</w:t>
        <w:br/>
      </w:r>
      <w:r>
        <w:rPr>
          <w:rFonts w:ascii="Calibri" w:hAnsi="Calibri"/>
          <w:sz w:val="22"/>
        </w:rPr>
        <w:t>Mukhale olungamatu,</w:t>
        <w:br/>
      </w:r>
      <w:r>
        <w:rPr>
          <w:rFonts w:ascii="Calibri" w:hAnsi="Calibri"/>
          <w:sz w:val="22"/>
        </w:rPr>
        <w:t>Mukakondwerako.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5. M'menyane ndi zoipazo,</w:t>
        <w:br/>
      </w:r>
      <w:r>
        <w:rPr>
          <w:rFonts w:ascii="Calibri" w:hAnsi="Calibri"/>
          <w:sz w:val="22"/>
        </w:rPr>
        <w:t>M'menyane ndi zoipazo,</w:t>
        <w:br/>
      </w:r>
      <w:r>
        <w:rPr>
          <w:rFonts w:ascii="Calibri" w:hAnsi="Calibri"/>
          <w:sz w:val="22"/>
        </w:rPr>
        <w:t>M'menyane ndi zoipazo,</w:t>
        <w:br/>
      </w:r>
      <w:r>
        <w:rPr>
          <w:rFonts w:ascii="Calibri" w:hAnsi="Calibri"/>
          <w:sz w:val="22"/>
        </w:rPr>
        <w:t>Kukakondwerako.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6. Musenze msanga mtandawo,</w:t>
        <w:br/>
      </w:r>
      <w:r>
        <w:rPr>
          <w:rFonts w:ascii="Calibri" w:hAnsi="Calibri"/>
          <w:sz w:val="22"/>
        </w:rPr>
        <w:t>Musenze msanga mtandawo,</w:t>
        <w:br/>
      </w:r>
      <w:r>
        <w:rPr>
          <w:rFonts w:ascii="Calibri" w:hAnsi="Calibri"/>
          <w:sz w:val="22"/>
        </w:rPr>
        <w:t>Musenze msanga mtandawo,</w:t>
        <w:br/>
      </w:r>
      <w:r>
        <w:rPr>
          <w:rFonts w:ascii="Calibri" w:hAnsi="Calibri"/>
          <w:sz w:val="22"/>
        </w:rPr>
        <w:t>Kukakondwerako.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Yesu apita pano, pano, pano,</w:t>
        <w:br/>
      </w:r>
      <w:r>
        <w:rPr>
          <w:rFonts w:ascii="Calibri" w:hAnsi="Calibri"/>
          <w:sz w:val="22"/>
        </w:rPr>
        <w:t>Yesu apita pano, apita pano lero.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Yesu afuna iwe, iwe, iwe,</w:t>
        <w:br/>
      </w:r>
      <w:r>
        <w:rPr>
          <w:rFonts w:ascii="Calibri" w:hAnsi="Calibri"/>
          <w:sz w:val="22"/>
        </w:rPr>
        <w:t>Yesu afuna iwe, afuna iwe lero.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Yesu afuna ine, ine, ine,</w:t>
        <w:br/>
      </w:r>
      <w:r>
        <w:rPr>
          <w:rFonts w:ascii="Calibri" w:hAnsi="Calibri"/>
          <w:sz w:val="22"/>
        </w:rPr>
        <w:t>Yesu afuna ine, afuna ine lero.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Yesu akonda ine, ine, ine,</w:t>
        <w:br/>
      </w:r>
      <w:r>
        <w:rPr>
          <w:rFonts w:ascii="Calibri" w:hAnsi="Calibri"/>
          <w:sz w:val="22"/>
        </w:rPr>
        <w:t>Yesu akonda ine, akonda ine lero.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Yesu ndidzina, Yesu ndidzina, Yesu ndidzina, la Mbuye</w:t>
        <w:br/>
      </w:r>
      <w:r>
        <w:rPr>
          <w:rFonts w:ascii="Calibri" w:hAnsi="Calibri"/>
          <w:sz w:val="22"/>
        </w:rPr>
        <w:t>Yesu ndidzina, Yesu ndidzina, Yesu ndidzina, la Mbuye</w:t>
        <w:br/>
      </w:r>
      <w:r>
        <w:rPr>
          <w:rFonts w:ascii="Calibri" w:hAnsi="Calibri"/>
          <w:sz w:val="22"/>
        </w:rPr>
        <w:t>Aleluya, Aleluya, Yesu ndi dzina la Mbuye</w:t>
        <w:br/>
      </w:r>
      <w:r>
        <w:rPr>
          <w:rFonts w:ascii="Calibri" w:hAnsi="Calibri"/>
          <w:sz w:val="22"/>
        </w:rPr>
        <w:t>Aleluya, Aleluya, Yesu ndi dzina la Mbuye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Yesu nkuunika, Yesu nkuunika, Yesu nkuunika, kwa dziko</w:t>
        <w:br/>
      </w:r>
      <w:r>
        <w:rPr>
          <w:rFonts w:ascii="Calibri" w:hAnsi="Calibri"/>
          <w:sz w:val="22"/>
        </w:rPr>
        <w:t>Yesu nkuunika, Yesu nkuunika, Yesu nkuunika, kwa dziko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Yesu ndi mkate, Yesu ndi mkate, Yesu ndi mkate wa moyo</w:t>
        <w:br/>
      </w:r>
      <w:r>
        <w:rPr>
          <w:rFonts w:ascii="Calibri" w:hAnsi="Calibri"/>
          <w:sz w:val="22"/>
        </w:rPr>
        <w:t>Yesu ndi mkate, Yesu ndi mkate, Yesu ndi mkate wa moyo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Yesu ndi madzi, Yesu ndi madzi, Yesu ndi madzi a moyo</w:t>
        <w:br/>
      </w:r>
      <w:r>
        <w:rPr>
          <w:rFonts w:ascii="Calibri" w:hAnsi="Calibri"/>
          <w:sz w:val="22"/>
        </w:rPr>
        <w:t>Yesu ndi madzi, Yesu ndi madzi, Yesu ndi madzi a moyo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5. Yesu ndi njira, Yesu ndi njira, Yesu ndi njira ya moyo</w:t>
        <w:br/>
      </w:r>
      <w:r>
        <w:rPr>
          <w:rFonts w:ascii="Calibri" w:hAnsi="Calibri"/>
          <w:sz w:val="22"/>
        </w:rPr>
        <w:t>Yesu ndi njira, Yesu ndi njira, Yesu ndi njira ya moyo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6. Yesu ndi khomo, Yesu ndi khomo, Yesu ndi khomo lamoyo</w:t>
        <w:br/>
      </w:r>
      <w:r>
        <w:rPr>
          <w:rFonts w:ascii="Calibri" w:hAnsi="Calibri"/>
          <w:sz w:val="22"/>
        </w:rPr>
        <w:t>Yesu ndi khomo, Yesu ndi khomo, Yesu ndi khomo lamoyo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7. Yesu ndi Mbusa, Yesu ndi Mbusa, Yesu ndi Mbusa wabwino</w:t>
        <w:br/>
      </w:r>
      <w:r>
        <w:rPr>
          <w:rFonts w:ascii="Calibri" w:hAnsi="Calibri"/>
          <w:sz w:val="22"/>
        </w:rPr>
        <w:t>Yesu ndi Mbusa, Yesu ndi Mbusa, Yesu ndi Mbusa wabwino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Mwand'itana, ndabvomera,</w:t>
        <w:br/>
      </w:r>
      <w:r>
        <w:rPr>
          <w:rFonts w:ascii="Calibri" w:hAnsi="Calibri"/>
          <w:sz w:val="22"/>
        </w:rPr>
        <w:t>Mwand'itana, ndabvomera,</w:t>
        <w:br/>
      </w:r>
      <w:r>
        <w:rPr>
          <w:rFonts w:ascii="Calibri" w:hAnsi="Calibri"/>
          <w:sz w:val="22"/>
        </w:rPr>
        <w:t>Mwand'itana, ndabvomera,</w:t>
        <w:br/>
      </w:r>
      <w:r>
        <w:rPr>
          <w:rFonts w:ascii="Calibri" w:hAnsi="Calibri"/>
          <w:sz w:val="22"/>
        </w:rPr>
        <w:t>Ndidzakutumikirani, Ambuye.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M'midzi yonse ndidzayenda,</w:t>
        <w:br/>
      </w:r>
      <w:r>
        <w:rPr>
          <w:rFonts w:ascii="Calibri" w:hAnsi="Calibri"/>
          <w:sz w:val="22"/>
        </w:rPr>
        <w:t>M'midzi yonse ndidzayenda,</w:t>
        <w:br/>
      </w:r>
      <w:r>
        <w:rPr>
          <w:rFonts w:ascii="Calibri" w:hAnsi="Calibri"/>
          <w:sz w:val="22"/>
        </w:rPr>
        <w:t>M'midzi yonse ndidzayenda,</w:t>
        <w:br/>
      </w:r>
      <w:r>
        <w:rPr>
          <w:rFonts w:ascii="Calibri" w:hAnsi="Calibri"/>
          <w:sz w:val="22"/>
        </w:rPr>
        <w:t>Ndidzakutumikirani, Ambuye.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Kuli konse ndidzapita,</w:t>
        <w:br/>
      </w:r>
      <w:r>
        <w:rPr>
          <w:rFonts w:ascii="Calibri" w:hAnsi="Calibri"/>
          <w:sz w:val="22"/>
        </w:rPr>
        <w:t>Kuli konse ndidzapita,</w:t>
        <w:br/>
      </w:r>
      <w:r>
        <w:rPr>
          <w:rFonts w:ascii="Calibri" w:hAnsi="Calibri"/>
          <w:sz w:val="22"/>
        </w:rPr>
        <w:t>Kuli konse ndidzapita,</w:t>
        <w:br/>
      </w:r>
      <w:r>
        <w:rPr>
          <w:rFonts w:ascii="Calibri" w:hAnsi="Calibri"/>
          <w:sz w:val="22"/>
        </w:rPr>
        <w:t>Ndidzakutumikirani, Ambuye.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39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Yesu adampatsa madziwo amoyo,</w:t>
        <w:br/>
      </w:r>
      <w:r>
        <w:rPr>
          <w:rFonts w:ascii="Calibri" w:hAnsi="Calibri"/>
          <w:sz w:val="22"/>
        </w:rPr>
        <w:t>Yesu adampatsa madziwo amoyo,</w:t>
        <w:br/>
      </w:r>
      <w:r>
        <w:rPr>
          <w:rFonts w:ascii="Calibri" w:hAnsi="Calibri"/>
          <w:sz w:val="22"/>
        </w:rPr>
        <w:t>Napita nasimbira. Nabwerera ndi ena,</w:t>
        <w:br/>
      </w:r>
      <w:r>
        <w:rPr>
          <w:rFonts w:ascii="Calibri" w:hAnsi="Calibri"/>
          <w:sz w:val="22"/>
        </w:rPr>
        <w:t>Iwonso adafuna madziwo a moyo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Yesu apatsabe madziwo amoyowo,</w:t>
        <w:br/>
      </w:r>
      <w:r>
        <w:rPr>
          <w:rFonts w:ascii="Calibri" w:hAnsi="Calibri"/>
          <w:sz w:val="22"/>
        </w:rPr>
        <w:t>Yesu apatsabe madziwo amoyowo,</w:t>
        <w:br/>
      </w:r>
      <w:r>
        <w:rPr>
          <w:rFonts w:ascii="Calibri" w:hAnsi="Calibri"/>
          <w:sz w:val="22"/>
        </w:rPr>
        <w:t>Kwa wokhulupilira ndi wakumulandira,</w:t>
        <w:br/>
      </w:r>
      <w:r>
        <w:rPr>
          <w:rFonts w:ascii="Calibri" w:hAnsi="Calibri"/>
          <w:sz w:val="22"/>
        </w:rPr>
        <w:t>Yesutu apatsabe madziwo a moyo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Madzi otumphukira kumoyo wosatha.</w:t>
        <w:br/>
      </w:r>
      <w:r>
        <w:rPr>
          <w:rFonts w:ascii="Calibri" w:hAnsi="Calibri"/>
          <w:sz w:val="22"/>
        </w:rPr>
        <w:t>Madzi otumphukira kumoyo wosatha.</w:t>
        <w:br/>
      </w:r>
      <w:r>
        <w:rPr>
          <w:rFonts w:ascii="Calibri" w:hAnsi="Calibri"/>
          <w:sz w:val="22"/>
        </w:rPr>
        <w:t>Mumtimamu mwa Khristu, Kasupeyo wa madzi</w:t>
        <w:br/>
      </w:r>
      <w:r>
        <w:rPr>
          <w:rFonts w:ascii="Calibri" w:hAnsi="Calibri"/>
          <w:sz w:val="22"/>
        </w:rPr>
        <w:t>Amatumphukira kumoyo wosatha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Chenjera ndi maso ako, chenjera</w:t>
        <w:br/>
      </w:r>
      <w:r>
        <w:rPr>
          <w:rFonts w:ascii="Calibri" w:hAnsi="Calibri"/>
          <w:sz w:val="22"/>
        </w:rPr>
        <w:t>Chenjera ndi maso ako, chenjera</w:t>
        <w:br/>
      </w:r>
      <w:r>
        <w:rPr>
          <w:rFonts w:ascii="Calibri" w:hAnsi="Calibri"/>
          <w:sz w:val="22"/>
        </w:rPr>
        <w:t>Mpulumutsi Yesuyo Akusuzumiradi</w:t>
        <w:br/>
      </w:r>
      <w:r>
        <w:rPr>
          <w:rFonts w:ascii="Calibri" w:hAnsi="Calibri"/>
          <w:sz w:val="22"/>
        </w:rPr>
        <w:t>Chenjera ndi maso ako, chenjera.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Chenjera ndi khutu lako, chenjera</w:t>
        <w:br/>
      </w:r>
      <w:r>
        <w:rPr>
          <w:rFonts w:ascii="Calibri" w:hAnsi="Calibri"/>
          <w:sz w:val="22"/>
        </w:rPr>
        <w:t>Chenjera ndi khutu lako, chenjera</w:t>
        <w:br/>
      </w:r>
      <w:r>
        <w:rPr>
          <w:rFonts w:ascii="Calibri" w:hAnsi="Calibri"/>
          <w:sz w:val="22"/>
        </w:rPr>
        <w:t>Mpulumutsi Yesuyo Akusuzumiradi</w:t>
        <w:br/>
      </w:r>
      <w:r>
        <w:rPr>
          <w:rFonts w:ascii="Calibri" w:hAnsi="Calibri"/>
          <w:sz w:val="22"/>
        </w:rPr>
        <w:t>Chenjera ndi khutu lako, chenjera.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Chenjera ndi mkamwa mwako, chenjera</w:t>
        <w:br/>
      </w:r>
      <w:r>
        <w:rPr>
          <w:rFonts w:ascii="Calibri" w:hAnsi="Calibri"/>
          <w:sz w:val="22"/>
        </w:rPr>
        <w:t>Chenjera ndi mkamwa mwako, chenjera</w:t>
        <w:br/>
      </w:r>
      <w:r>
        <w:rPr>
          <w:rFonts w:ascii="Calibri" w:hAnsi="Calibri"/>
          <w:sz w:val="22"/>
        </w:rPr>
        <w:t>Mpulumutsi Yesuyo Akusuzumiradi</w:t>
        <w:br/>
      </w:r>
      <w:r>
        <w:rPr>
          <w:rFonts w:ascii="Calibri" w:hAnsi="Calibri"/>
          <w:sz w:val="22"/>
        </w:rPr>
        <w:t>Chenjera ndi mkamwa mwako, chenjera.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Chenjera ndi manja ako, chenjera</w:t>
        <w:br/>
      </w:r>
      <w:r>
        <w:rPr>
          <w:rFonts w:ascii="Calibri" w:hAnsi="Calibri"/>
          <w:sz w:val="22"/>
        </w:rPr>
        <w:t>Chenjera ndi manja ako, chenjera</w:t>
        <w:br/>
      </w:r>
      <w:r>
        <w:rPr>
          <w:rFonts w:ascii="Calibri" w:hAnsi="Calibri"/>
          <w:sz w:val="22"/>
        </w:rPr>
        <w:t>Mpulumutsi Yesuyo Akusuzumiradi</w:t>
        <w:br/>
      </w:r>
      <w:r>
        <w:rPr>
          <w:rFonts w:ascii="Calibri" w:hAnsi="Calibri"/>
          <w:sz w:val="22"/>
        </w:rPr>
        <w:t>Chenjera ndi manja ako, chenjera.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5. Chenjera ndi phazi lako, chenjera</w:t>
        <w:br/>
      </w:r>
      <w:r>
        <w:rPr>
          <w:rFonts w:ascii="Calibri" w:hAnsi="Calibri"/>
          <w:sz w:val="22"/>
        </w:rPr>
        <w:t>Chenjera ndi phazi lako, chenjera</w:t>
        <w:br/>
      </w:r>
      <w:r>
        <w:rPr>
          <w:rFonts w:ascii="Calibri" w:hAnsi="Calibri"/>
          <w:sz w:val="22"/>
        </w:rPr>
        <w:t>Mpulumutsi Yesuyo Akusuzumiradi</w:t>
        <w:br/>
      </w:r>
      <w:r>
        <w:rPr>
          <w:rFonts w:ascii="Calibri" w:hAnsi="Calibri"/>
          <w:sz w:val="22"/>
        </w:rPr>
        <w:t>Chenjera ndi phazi lako, chenjera.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6. Chenjera ndi mtima wako, chenjera</w:t>
        <w:br/>
      </w:r>
      <w:r>
        <w:rPr>
          <w:rFonts w:ascii="Calibri" w:hAnsi="Calibri"/>
          <w:sz w:val="22"/>
        </w:rPr>
        <w:t>Chenjera ndi mtima wako, chenjera</w:t>
        <w:br/>
      </w:r>
      <w:r>
        <w:rPr>
          <w:rFonts w:ascii="Calibri" w:hAnsi="Calibri"/>
          <w:sz w:val="22"/>
        </w:rPr>
        <w:t>Mpulumutsi Yesuyo Akusuzumiradi</w:t>
        <w:br/>
      </w:r>
      <w:r>
        <w:rPr>
          <w:rFonts w:ascii="Calibri" w:hAnsi="Calibri"/>
          <w:sz w:val="22"/>
        </w:rPr>
        <w:t>Chenjera ndi mtima wako, chenjera.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Wanzeru anamanga pathanthwe,</w:t>
        <w:br/>
      </w:r>
      <w:r>
        <w:rPr>
          <w:rFonts w:ascii="Calibri" w:hAnsi="Calibri"/>
          <w:sz w:val="22"/>
        </w:rPr>
        <w:t>Namanga nyumba yake pathanthwe</w:t>
        <w:br/>
      </w:r>
      <w:r>
        <w:rPr>
          <w:rFonts w:ascii="Calibri" w:hAnsi="Calibri"/>
          <w:sz w:val="22"/>
        </w:rPr>
        <w:t>Wanzeru anamanga pathanthwe,</w:t>
        <w:br/>
      </w:r>
      <w:r>
        <w:rPr>
          <w:rFonts w:ascii="Calibri" w:hAnsi="Calibri"/>
          <w:sz w:val="22"/>
        </w:rPr>
        <w:t>Ndipo mvula idagwa</w:t>
        <w:br/>
      </w:r>
      <w:r>
        <w:rPr>
          <w:rFonts w:ascii="Calibri" w:hAnsi="Calibri"/>
          <w:sz w:val="22"/>
        </w:rPr>
        <w:t>Mvula niigwaigwabe, Mvula, niigwaigwabe</w:t>
        <w:br/>
      </w:r>
      <w:r>
        <w:rPr>
          <w:rFonts w:ascii="Calibri" w:hAnsi="Calibri"/>
          <w:sz w:val="22"/>
        </w:rPr>
        <w:t>Mphepo idagundanso, nyumba niima nji!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Wopusa anamanga pa mchenga,</w:t>
        <w:br/>
      </w:r>
      <w:r>
        <w:rPr>
          <w:rFonts w:ascii="Calibri" w:hAnsi="Calibri"/>
          <w:sz w:val="22"/>
        </w:rPr>
        <w:t>Namanga nyumba yake pa mchenga</w:t>
        <w:br/>
      </w:r>
      <w:r>
        <w:rPr>
          <w:rFonts w:ascii="Calibri" w:hAnsi="Calibri"/>
          <w:sz w:val="22"/>
        </w:rPr>
        <w:t>Wopusa anamanga pa mchenga</w:t>
        <w:br/>
      </w:r>
      <w:r>
        <w:rPr>
          <w:rFonts w:ascii="Calibri" w:hAnsi="Calibri"/>
          <w:sz w:val="22"/>
        </w:rPr>
        <w:t>Ndipo mvula idagwa</w:t>
        <w:br/>
      </w:r>
      <w:r>
        <w:rPr>
          <w:rFonts w:ascii="Calibri" w:hAnsi="Calibri"/>
          <w:sz w:val="22"/>
        </w:rPr>
        <w:t>Mvula niigwaigwabe, Mvula, niigwaigwabe</w:t>
        <w:br/>
      </w:r>
      <w:r>
        <w:rPr>
          <w:rFonts w:ascii="Calibri" w:hAnsi="Calibri"/>
          <w:sz w:val="22"/>
        </w:rPr>
        <w:t>Mphepo idagundadi, nyumba idagwa phii!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Tchimo langa lonseli lachotsedwa, Lachotsedwa, lachotsedwa</w:t>
        <w:br/>
      </w:r>
      <w:r>
        <w:rPr>
          <w:rFonts w:ascii="Calibri" w:hAnsi="Calibri"/>
          <w:sz w:val="22"/>
        </w:rPr>
        <w:t>Tchimo langa lonseli lachotsedwapo pamtandapo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Mtendere walowa m'tima mwanga, M'tima mwanga, m'tima mwanga</w:t>
        <w:br/>
      </w:r>
      <w:r>
        <w:rPr>
          <w:rFonts w:ascii="Calibri" w:hAnsi="Calibri"/>
          <w:sz w:val="22"/>
        </w:rPr>
        <w:t>Mtendere walowa m'tima mwanga, pamtandapo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Chimwemwe chalowa m'tima mwanga, M'tima mwanga, m'tima mwanga</w:t>
        <w:br/>
      </w:r>
      <w:r>
        <w:rPr>
          <w:rFonts w:ascii="Calibri" w:hAnsi="Calibri"/>
          <w:sz w:val="22"/>
        </w:rPr>
        <w:t>Chimwemwe chalowa m'tima mwanga, pamtandapo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Mitengo imagwedezeka, Imagwedezeka, imagwedezeka</w:t>
        <w:br/>
      </w:r>
      <w:r>
        <w:rPr>
          <w:rFonts w:ascii="Calibri" w:hAnsi="Calibri"/>
          <w:sz w:val="22"/>
        </w:rPr>
        <w:t>Mitengo imagwedezeka, kutama Ambuye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Udzunso umagwedezeka, Umagwedezeka, umagwedezeka</w:t>
        <w:br/>
      </w:r>
      <w:r>
        <w:rPr>
          <w:rFonts w:ascii="Calibri" w:hAnsi="Calibri"/>
          <w:sz w:val="22"/>
        </w:rPr>
        <w:t>Udzunso umagwedezeka, kutama Ambuye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Pereka mtima wako wonse, Mtima wako wonse, mtima wako wonse</w:t>
        <w:br/>
      </w:r>
      <w:r>
        <w:rPr>
          <w:rFonts w:ascii="Calibri" w:hAnsi="Calibri"/>
          <w:sz w:val="22"/>
        </w:rPr>
        <w:t>Pereka mtima wako wonse, kutama Ambuye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Kanyali kanga kakang'ono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Kawale, kawalire Yesu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Bisa pansi padengu, ayi!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Kawale, kawalire Yesu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Satana asazime phuu!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Kawale, kawalire Yesu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M'dziko la Malawi!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Ndikaleke kawale,</w:t>
        <w:br/>
      </w:r>
      <w:r>
        <w:rPr>
          <w:rFonts w:ascii="Calibri" w:hAnsi="Calibri"/>
          <w:sz w:val="22"/>
        </w:rPr>
        <w:t>Kawale, kawalire Yesu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Pemphera nthawi ya m'mamawa</w:t>
        <w:br/>
      </w:r>
      <w:r>
        <w:rPr>
          <w:rFonts w:ascii="Calibri" w:hAnsi="Calibri"/>
          <w:sz w:val="22"/>
        </w:rPr>
        <w:t>Pemphera nthawi ya usana</w:t>
        <w:br/>
      </w:r>
      <w:r>
        <w:rPr>
          <w:rFonts w:ascii="Calibri" w:hAnsi="Calibri"/>
          <w:sz w:val="22"/>
        </w:rPr>
        <w:t>Pemphera nthawi ya usiku, m'tima m'timamo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Ayankha nthawi ya m'mamawa</w:t>
        <w:br/>
      </w:r>
      <w:r>
        <w:rPr>
          <w:rFonts w:ascii="Calibri" w:hAnsi="Calibri"/>
          <w:sz w:val="22"/>
        </w:rPr>
        <w:t>Ayankha nthawi ya masana</w:t>
        <w:br/>
      </w:r>
      <w:r>
        <w:rPr>
          <w:rFonts w:ascii="Calibri" w:hAnsi="Calibri"/>
          <w:sz w:val="22"/>
        </w:rPr>
        <w:t>Ayankha nthawi ya usiku, konzeka m'tima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Angadze nthawi ya m'mamawa</w:t>
        <w:br/>
      </w:r>
      <w:r>
        <w:rPr>
          <w:rFonts w:ascii="Calibri" w:hAnsi="Calibri"/>
          <w:sz w:val="22"/>
        </w:rPr>
        <w:t>Angadze nthawi ya masana</w:t>
        <w:br/>
      </w:r>
      <w:r>
        <w:rPr>
          <w:rFonts w:ascii="Calibri" w:hAnsi="Calibri"/>
          <w:sz w:val="22"/>
        </w:rPr>
        <w:t>Angadze nthawi ya madzulo, konzeka m'tima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Mtima wanga uyamiketu</w:t>
        <w:br/>
      </w:r>
      <w:r>
        <w:rPr>
          <w:rFonts w:ascii="Calibri" w:hAnsi="Calibri"/>
          <w:sz w:val="22"/>
        </w:rPr>
        <w:t>Mfumu yangayo kumwambako</w:t>
        <w:br/>
      </w:r>
      <w:r>
        <w:rPr>
          <w:rFonts w:ascii="Calibri" w:hAnsi="Calibri"/>
          <w:sz w:val="22"/>
        </w:rPr>
        <w:t>Mtima wanga uyamiketu</w:t>
        <w:br/>
      </w:r>
      <w:r>
        <w:rPr>
          <w:rFonts w:ascii="Calibri" w:hAnsi="Calibri"/>
          <w:sz w:val="22"/>
        </w:rPr>
        <w:t>Zokoma zake za Yesu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Yesu, Yesu, Yesu, Inu nokhadi</w:t>
        <w:br/>
      </w:r>
      <w:r>
        <w:rPr>
          <w:rFonts w:ascii="Calibri" w:hAnsi="Calibri"/>
          <w:sz w:val="22"/>
        </w:rPr>
        <w:t>Ndikuyamikani Ambuye wamoyotu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Ndiyamika Yesu wangayo</w:t>
        <w:br/>
      </w:r>
      <w:r>
        <w:rPr>
          <w:rFonts w:ascii="Calibri" w:hAnsi="Calibri"/>
          <w:sz w:val="22"/>
        </w:rPr>
        <w:t>Anandifera, adaukanso</w:t>
        <w:br/>
      </w:r>
      <w:r>
        <w:rPr>
          <w:rFonts w:ascii="Calibri" w:hAnsi="Calibri"/>
          <w:sz w:val="22"/>
        </w:rPr>
        <w:t>Andipempherera m'Mwambamo</w:t>
        <w:br/>
      </w:r>
      <w:r>
        <w:rPr>
          <w:rFonts w:ascii="Calibri" w:hAnsi="Calibri"/>
          <w:sz w:val="22"/>
        </w:rPr>
        <w:t>Abweranso kutenga'ne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Chingwe cha moyo tamponyeratu</w:t>
        <w:br/>
      </w:r>
      <w:r>
        <w:rPr>
          <w:rFonts w:ascii="Calibri" w:hAnsi="Calibri"/>
          <w:sz w:val="22"/>
        </w:rPr>
        <w:t>Mnzako akufa m'madzi ndithu</w:t>
        <w:br/>
      </w:r>
      <w:r>
        <w:rPr>
          <w:rFonts w:ascii="Calibri" w:hAnsi="Calibri"/>
          <w:sz w:val="22"/>
        </w:rPr>
        <w:t>M'madzi atchimo akumiramo</w:t>
        <w:br/>
      </w:r>
      <w:r>
        <w:rPr>
          <w:rFonts w:ascii="Calibri" w:hAnsi="Calibri"/>
          <w:sz w:val="22"/>
        </w:rPr>
        <w:t>Tam'gwiratu m'sanga asanafemo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Chingwe cha moyo tamponyeratu</w:t>
        <w:br/>
      </w:r>
      <w:r>
        <w:rPr>
          <w:rFonts w:ascii="Calibri" w:hAnsi="Calibri"/>
          <w:sz w:val="22"/>
        </w:rPr>
        <w:t>Ali kumira ndithudi</w:t>
        <w:br/>
      </w:r>
      <w:r>
        <w:rPr>
          <w:rFonts w:ascii="Calibri" w:hAnsi="Calibri"/>
          <w:sz w:val="22"/>
        </w:rPr>
        <w:t>Chingwe chamoyo msangatu msanga</w:t>
        <w:br/>
      </w:r>
      <w:r>
        <w:rPr>
          <w:rFonts w:ascii="Calibri" w:hAnsi="Calibri"/>
          <w:sz w:val="22"/>
        </w:rPr>
        <w:t>Apulumuke nacho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Chingwe cha moyo tamponyeratu</w:t>
        <w:br/>
      </w:r>
      <w:r>
        <w:rPr>
          <w:rFonts w:ascii="Calibri" w:hAnsi="Calibri"/>
          <w:sz w:val="22"/>
        </w:rPr>
        <w:t>Uzengereza chifukwa ninji</w:t>
        <w:br/>
      </w:r>
      <w:r>
        <w:rPr>
          <w:rFonts w:ascii="Calibri" w:hAnsi="Calibri"/>
          <w:sz w:val="22"/>
        </w:rPr>
        <w:t>Ona aimira posachedwatu</w:t>
        <w:br/>
      </w:r>
      <w:r>
        <w:rPr>
          <w:rFonts w:ascii="Calibri" w:hAnsi="Calibri"/>
          <w:sz w:val="22"/>
        </w:rPr>
        <w:t>Utenge msanga bwato la moyo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Ali kufadi anthu ambiri</w:t>
        <w:br/>
      </w:r>
      <w:r>
        <w:rPr>
          <w:rFonts w:ascii="Calibri" w:hAnsi="Calibri"/>
          <w:sz w:val="22"/>
        </w:rPr>
        <w:t>Omira m'nsoni mosalowa'we</w:t>
        <w:br/>
      </w:r>
      <w:r>
        <w:rPr>
          <w:rFonts w:ascii="Calibri" w:hAnsi="Calibri"/>
          <w:sz w:val="22"/>
        </w:rPr>
        <w:t>M'mafumde a tsoka abiramo bii</w:t>
        <w:br/>
      </w:r>
      <w:r>
        <w:rPr>
          <w:rFonts w:ascii="Calibri" w:hAnsi="Calibri"/>
          <w:sz w:val="22"/>
        </w:rPr>
        <w:t>Aponyere chingwe atulukemo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Chingwe cha moyo ndichotu Yesu</w:t>
        <w:br/>
      </w:r>
      <w:r>
        <w:rPr>
          <w:rFonts w:ascii="Calibri" w:hAnsi="Calibri"/>
          <w:sz w:val="22"/>
        </w:rPr>
        <w:t>M'madzi atchimo atitulutsa</w:t>
        <w:br/>
      </w:r>
      <w:r>
        <w:rPr>
          <w:rFonts w:ascii="Calibri" w:hAnsi="Calibri"/>
          <w:sz w:val="22"/>
        </w:rPr>
        <w:t>Atikometsa tisalowenso</w:t>
        <w:br/>
      </w:r>
      <w:r>
        <w:rPr>
          <w:rFonts w:ascii="Calibri" w:hAnsi="Calibri"/>
          <w:sz w:val="22"/>
        </w:rPr>
        <w:t>Mombolo wathuyo ndiye Yesu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Akondwera lero akumwambawo</w:t>
        <w:br/>
      </w:r>
      <w:r>
        <w:rPr>
          <w:rFonts w:ascii="Calibri" w:hAnsi="Calibri"/>
          <w:sz w:val="22"/>
        </w:rPr>
        <w:t>Alikudza wosocherayo;</w:t>
        <w:br/>
      </w:r>
      <w:r>
        <w:rPr>
          <w:rFonts w:ascii="Calibri" w:hAnsi="Calibri"/>
          <w:sz w:val="22"/>
        </w:rPr>
        <w:t>Ndi Atate akomana nayetu</w:t>
        <w:br/>
      </w:r>
      <w:r>
        <w:rPr>
          <w:rFonts w:ascii="Calibri" w:hAnsi="Calibri"/>
          <w:sz w:val="22"/>
        </w:rPr>
        <w:t>Amachingamira mwanayo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Yimba, yimba, tiyimbitsetu!</w:t>
        <w:br/>
      </w:r>
      <w:r>
        <w:rPr>
          <w:rFonts w:ascii="Calibri" w:hAnsi="Calibri"/>
          <w:sz w:val="22"/>
        </w:rPr>
        <w:t>Imva, imva akumwambanso,</w:t>
        <w:br/>
      </w:r>
      <w:r>
        <w:rPr>
          <w:rFonts w:ascii="Calibri" w:hAnsi="Calibri"/>
          <w:sz w:val="22"/>
        </w:rPr>
        <w:t>Pakuona anthu ochulukawo,</w:t>
        <w:br/>
      </w:r>
      <w:r>
        <w:rPr>
          <w:rFonts w:ascii="Calibri" w:hAnsi="Calibri"/>
          <w:sz w:val="22"/>
        </w:rPr>
        <w:t>Ndiwo ake ake a Yesu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Dzulo adagona m'thengo moopsya</w:t>
        <w:br/>
      </w:r>
      <w:r>
        <w:rPr>
          <w:rFonts w:ascii="Calibri" w:hAnsi="Calibri"/>
          <w:sz w:val="22"/>
        </w:rPr>
        <w:t>Lero adzagona m'kholamo</w:t>
        <w:br/>
      </w:r>
      <w:r>
        <w:rPr>
          <w:rFonts w:ascii="Calibri" w:hAnsi="Calibri"/>
          <w:sz w:val="22"/>
        </w:rPr>
        <w:t>Dzulo idam'gwira njala ya mtima</w:t>
        <w:br/>
      </w:r>
      <w:r>
        <w:rPr>
          <w:rFonts w:ascii="Calibri" w:hAnsi="Calibri"/>
          <w:sz w:val="22"/>
        </w:rPr>
        <w:t>Lero Yesu amudyetsatu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Dzulo kumva ludzu mkamwa muli gwa!</w:t>
        <w:br/>
      </w:r>
      <w:r>
        <w:rPr>
          <w:rFonts w:ascii="Calibri" w:hAnsi="Calibri"/>
          <w:sz w:val="22"/>
        </w:rPr>
        <w:t>Lero anamwa madzi amoyo</w:t>
        <w:br/>
      </w:r>
      <w:r>
        <w:rPr>
          <w:rFonts w:ascii="Calibri" w:hAnsi="Calibri"/>
          <w:sz w:val="22"/>
        </w:rPr>
        <w:t>Dzulo adavala nsanza zakezo</w:t>
        <w:br/>
      </w:r>
      <w:r>
        <w:rPr>
          <w:rFonts w:ascii="Calibri" w:hAnsi="Calibri"/>
          <w:sz w:val="22"/>
        </w:rPr>
        <w:t>Lero Yesu amubvekatu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Kale adachita zosayenera</w:t>
        <w:br/>
      </w:r>
      <w:r>
        <w:rPr>
          <w:rFonts w:ascii="Calibri" w:hAnsi="Calibri"/>
          <w:sz w:val="22"/>
        </w:rPr>
        <w:t>Lero alekana nazo</w:t>
        <w:br/>
      </w:r>
      <w:r>
        <w:rPr>
          <w:rFonts w:ascii="Calibri" w:hAnsi="Calibri"/>
          <w:sz w:val="22"/>
        </w:rPr>
        <w:t>Dzulo nubvutika mtima wakewo</w:t>
        <w:br/>
      </w:r>
      <w:r>
        <w:rPr>
          <w:rFonts w:ascii="Calibri" w:hAnsi="Calibri"/>
          <w:sz w:val="22"/>
        </w:rPr>
        <w:t>Lero akondwerera nafetu.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49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Mukawerenga Mau a Mulungu,</w:t>
        <w:br/>
      </w:r>
      <w:r>
        <w:rPr>
          <w:rFonts w:ascii="Calibri" w:hAnsi="Calibri"/>
          <w:sz w:val="22"/>
        </w:rPr>
        <w:t>Mukawerenga Mau a Mulungu,</w:t>
        <w:br/>
      </w:r>
      <w:r>
        <w:rPr>
          <w:rFonts w:ascii="Calibri" w:hAnsi="Calibri"/>
          <w:sz w:val="22"/>
        </w:rPr>
        <w:t>Mukawerenga Mau a Mulungu</w:t>
        <w:br/>
      </w:r>
      <w:r>
        <w:rPr>
          <w:rFonts w:ascii="Calibri" w:hAnsi="Calibri"/>
          <w:sz w:val="22"/>
        </w:rPr>
        <w:t>Mudzakula mwa Yesu,</w:t>
        <w:br/>
      </w:r>
      <w:r>
        <w:rPr>
          <w:rFonts w:ascii="Calibri" w:hAnsi="Calibri"/>
          <w:sz w:val="22"/>
        </w:rPr>
        <w:t>Mudzakula mwa Yesu,</w:t>
        <w:br/>
      </w:r>
      <w:r>
        <w:rPr>
          <w:rFonts w:ascii="Calibri" w:hAnsi="Calibri"/>
          <w:sz w:val="22"/>
        </w:rPr>
        <w:t>Mudzakula mwa Yesu</w:t>
        <w:br/>
      </w:r>
      <w:r>
        <w:rPr>
          <w:rFonts w:ascii="Calibri" w:hAnsi="Calibri"/>
          <w:sz w:val="22"/>
        </w:rPr>
        <w:t>Mukawerenga Mau a Mulungu</w:t>
        <w:br/>
      </w:r>
      <w:r>
        <w:rPr>
          <w:rFonts w:ascii="Calibri" w:hAnsi="Calibri"/>
          <w:sz w:val="22"/>
        </w:rPr>
        <w:t>Mudzakula mwa Yesu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Mukapemphera tsiku ndi tsiku,</w:t>
        <w:br/>
      </w:r>
      <w:r>
        <w:rPr>
          <w:rFonts w:ascii="Calibri" w:hAnsi="Calibri"/>
          <w:sz w:val="22"/>
        </w:rPr>
        <w:t>Mukapemphera tsiku ndi tsiku,</w:t>
        <w:br/>
      </w:r>
      <w:r>
        <w:rPr>
          <w:rFonts w:ascii="Calibri" w:hAnsi="Calibri"/>
          <w:sz w:val="22"/>
        </w:rPr>
        <w:t>Mukapemphera tsiku ndi tsiku</w:t>
        <w:br/>
      </w:r>
      <w:r>
        <w:rPr>
          <w:rFonts w:ascii="Calibri" w:hAnsi="Calibri"/>
          <w:sz w:val="22"/>
        </w:rPr>
        <w:t>Mudzakula mwa Yesu,</w:t>
        <w:br/>
      </w:r>
      <w:r>
        <w:rPr>
          <w:rFonts w:ascii="Calibri" w:hAnsi="Calibri"/>
          <w:sz w:val="22"/>
        </w:rPr>
        <w:t>Mudzakula mwa Yesu,</w:t>
        <w:br/>
      </w:r>
      <w:r>
        <w:rPr>
          <w:rFonts w:ascii="Calibri" w:hAnsi="Calibri"/>
          <w:sz w:val="22"/>
        </w:rPr>
        <w:t>Mudzakula mwa Yesu</w:t>
        <w:br/>
      </w:r>
      <w:r>
        <w:rPr>
          <w:rFonts w:ascii="Calibri" w:hAnsi="Calibri"/>
          <w:sz w:val="22"/>
        </w:rPr>
        <w:t>Mukapemphera tsiku ndi tsiku</w:t>
        <w:br/>
      </w:r>
      <w:r>
        <w:rPr>
          <w:rFonts w:ascii="Calibri" w:hAnsi="Calibri"/>
          <w:sz w:val="22"/>
        </w:rPr>
        <w:t>Mudzakula mwa Yesu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Ndatsimikiza kutsata Yesu,</w:t>
        <w:br/>
      </w:r>
      <w:r>
        <w:rPr>
          <w:rFonts w:ascii="Calibri" w:hAnsi="Calibri"/>
          <w:sz w:val="22"/>
        </w:rPr>
        <w:t>Ndatsimikiza kutsata Yesu,</w:t>
        <w:br/>
      </w:r>
      <w:r>
        <w:rPr>
          <w:rFonts w:ascii="Calibri" w:hAnsi="Calibri"/>
          <w:sz w:val="22"/>
        </w:rPr>
        <w:t>Ndatsimikiza kutsata Yesu</w:t>
        <w:br/>
      </w:r>
      <w:r>
        <w:rPr>
          <w:rFonts w:ascii="Calibri" w:hAnsi="Calibri"/>
          <w:sz w:val="22"/>
        </w:rPr>
        <w:t>Osabwerera bwerera m'mbuyo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Ngakhale ndekha ndidzam'ngotsata,</w:t>
        <w:br/>
      </w:r>
      <w:r>
        <w:rPr>
          <w:rFonts w:ascii="Calibri" w:hAnsi="Calibri"/>
          <w:sz w:val="22"/>
        </w:rPr>
        <w:t>Ngakhale ndekha ndidzam'ngotsata,</w:t>
        <w:br/>
      </w:r>
      <w:r>
        <w:rPr>
          <w:rFonts w:ascii="Calibri" w:hAnsi="Calibri"/>
          <w:sz w:val="22"/>
        </w:rPr>
        <w:t>Ngakhale ndekha ndidzam'ngotsata</w:t>
        <w:br/>
      </w:r>
      <w:r>
        <w:rPr>
          <w:rFonts w:ascii="Calibri" w:hAnsi="Calibri"/>
          <w:sz w:val="22"/>
        </w:rPr>
        <w:t>Osabwerera bwerera m'mbuyo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Za mdziko mbuyo mtanda m'tsogolo,</w:t>
        <w:br/>
      </w:r>
      <w:r>
        <w:rPr>
          <w:rFonts w:ascii="Calibri" w:hAnsi="Calibri"/>
          <w:sz w:val="22"/>
        </w:rPr>
        <w:t>Za mdziko mbuyo mtanda m'tsogolo,</w:t>
        <w:br/>
      </w:r>
      <w:r>
        <w:rPr>
          <w:rFonts w:ascii="Calibri" w:hAnsi="Calibri"/>
          <w:sz w:val="22"/>
        </w:rPr>
        <w:t>Za mdziko mbuyo mtanda m'tsogolo</w:t>
        <w:br/>
      </w:r>
      <w:r>
        <w:rPr>
          <w:rFonts w:ascii="Calibri" w:hAnsi="Calibri"/>
          <w:sz w:val="22"/>
        </w:rPr>
        <w:t>Osabwerera bwerera m'mbuyo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Ngakhale m'bvuto ndidzam'ngotsata,</w:t>
        <w:br/>
      </w:r>
      <w:r>
        <w:rPr>
          <w:rFonts w:ascii="Calibri" w:hAnsi="Calibri"/>
          <w:sz w:val="22"/>
        </w:rPr>
        <w:t>Ngakhale m'bvuto ndidzam'ngotsata,</w:t>
        <w:br/>
      </w:r>
      <w:r>
        <w:rPr>
          <w:rFonts w:ascii="Calibri" w:hAnsi="Calibri"/>
          <w:sz w:val="22"/>
        </w:rPr>
        <w:t>Ngakhale m'bvuto ndidzam'ngotsata</w:t>
        <w:br/>
      </w:r>
      <w:r>
        <w:rPr>
          <w:rFonts w:ascii="Calibri" w:hAnsi="Calibri"/>
          <w:sz w:val="22"/>
        </w:rPr>
        <w:t>Osabwerera bwerera m'mbuyo.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Ndiri ndi chimwemwe chachikulu</w:t>
        <w:br/>
      </w:r>
      <w:r>
        <w:rPr>
          <w:rFonts w:ascii="Calibri" w:hAnsi="Calibri"/>
          <w:sz w:val="22"/>
        </w:rPr>
        <w:t>Mum'timangamu, mum'timangamu, mum'timangamu</w:t>
        <w:br/>
      </w:r>
      <w:r>
        <w:rPr>
          <w:rFonts w:ascii="Calibri" w:hAnsi="Calibri"/>
          <w:sz w:val="22"/>
        </w:rPr>
        <w:t>Ndiri ndi chimwemwe chachikulu</w:t>
        <w:br/>
      </w:r>
      <w:r>
        <w:rPr>
          <w:rFonts w:ascii="Calibri" w:hAnsi="Calibri"/>
          <w:sz w:val="22"/>
        </w:rPr>
        <w:t>Mum'timangamu, Aleluya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Ndiri ndi mtendere wopambana</w:t>
        <w:br/>
      </w:r>
      <w:r>
        <w:rPr>
          <w:rFonts w:ascii="Calibri" w:hAnsi="Calibri"/>
          <w:sz w:val="22"/>
        </w:rPr>
        <w:t>Mum'timangamu, mum'timangamu, mum'timangamu</w:t>
        <w:br/>
      </w:r>
      <w:r>
        <w:rPr>
          <w:rFonts w:ascii="Calibri" w:hAnsi="Calibri"/>
          <w:sz w:val="22"/>
        </w:rPr>
        <w:t>Ndiri ndi mtendere wopambana</w:t>
        <w:br/>
      </w:r>
      <w:r>
        <w:rPr>
          <w:rFonts w:ascii="Calibri" w:hAnsi="Calibri"/>
          <w:sz w:val="22"/>
        </w:rPr>
        <w:t>Mum'timangamu, Aleluya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Ndiri naye mzimu woyera</w:t>
        <w:br/>
      </w:r>
      <w:r>
        <w:rPr>
          <w:rFonts w:ascii="Calibri" w:hAnsi="Calibri"/>
          <w:sz w:val="22"/>
        </w:rPr>
        <w:t>Mum'timangamu, mum'timangamu, mum'timangamu</w:t>
        <w:br/>
      </w:r>
      <w:r>
        <w:rPr>
          <w:rFonts w:ascii="Calibri" w:hAnsi="Calibri"/>
          <w:sz w:val="22"/>
        </w:rPr>
        <w:t>Ndiri naye mzimu woyera</w:t>
        <w:br/>
      </w:r>
      <w:r>
        <w:rPr>
          <w:rFonts w:ascii="Calibri" w:hAnsi="Calibri"/>
          <w:sz w:val="22"/>
        </w:rPr>
        <w:t>Mum'timangamu, Aleluya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Ndapulumutsidwa, Ndapulumutsidwa,</w:t>
        <w:br/>
      </w:r>
      <w:r>
        <w:rPr>
          <w:rFonts w:ascii="Calibri" w:hAnsi="Calibri"/>
          <w:sz w:val="22"/>
        </w:rPr>
        <w:t>Ndi mwazi wake wa Yesu, Ndapulumutsidwa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Ndakhululukidwa, ndakhululukidwa</w:t>
        <w:br/>
      </w:r>
      <w:r>
        <w:rPr>
          <w:rFonts w:ascii="Calibri" w:hAnsi="Calibri"/>
          <w:sz w:val="22"/>
        </w:rPr>
        <w:t>Ndi mwazi wake wa Yesu, Ndakhululukidwa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3. Ndatchinjirizidwa, Ndatchinjirizidwa,</w:t>
        <w:br/>
      </w:r>
      <w:r>
        <w:rPr>
          <w:rFonts w:ascii="Calibri" w:hAnsi="Calibri"/>
          <w:sz w:val="22"/>
        </w:rPr>
        <w:t>Ndi moyo wake wa Yesu, Ndatchinjirizidwa.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4. Ndayanjanitsidwa, Ndayanjanitsidwa,</w:t>
        <w:br/>
      </w:r>
      <w:r>
        <w:rPr>
          <w:rFonts w:ascii="Calibri" w:hAnsi="Calibri"/>
          <w:sz w:val="22"/>
        </w:rPr>
        <w:t>Ndi mwana wake wa Mulungu, Ndayanjanitsidwa.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1. Anthu onse adziwe, anthu onse adziwe</w:t>
        <w:br/>
      </w:r>
      <w:r>
        <w:rPr>
          <w:rFonts w:ascii="Calibri" w:hAnsi="Calibri"/>
          <w:sz w:val="22"/>
        </w:rPr>
        <w:t>Ayenera adziwe, Mbuye Yesu</w:t>
        <w:br/>
      </w:r>
      <w:r>
        <w:rPr>
          <w:rFonts w:ascii="Calibri" w:hAnsi="Calibri"/>
          <w:sz w:val="22"/>
        </w:rPr>
        <w:t>Ndiye wakukoma mtima, ndiye wo-pambanalu,</w:t>
        <w:br/>
      </w:r>
      <w:r>
        <w:rPr>
          <w:rFonts w:ascii="Calibri" w:hAnsi="Calibri"/>
          <w:sz w:val="22"/>
        </w:rPr>
        <w:t>Ndiye mpulumutsi wanga, anthu onse adziwe</w:t>
        <w:br/>
      </w:r>
    </w:p>
    <w:p>
      <w:pPr>
        <w:spacing w:after="120" w:line="276" w:lineRule="auto"/>
      </w:pPr>
      <w:r>
        <w:rPr>
          <w:rFonts w:ascii="Calibri" w:hAnsi="Calibri"/>
          <w:sz w:val="22"/>
        </w:rPr>
        <w:t>2. Anthu onse adziwe, anthu onse adziwe</w:t>
        <w:br/>
      </w:r>
      <w:r>
        <w:rPr>
          <w:rFonts w:ascii="Calibri" w:hAnsi="Calibri"/>
          <w:sz w:val="22"/>
        </w:rPr>
        <w:t>Ayenera adziwe, ntchito yake</w:t>
        <w:br/>
      </w:r>
      <w:r>
        <w:rPr>
          <w:rFonts w:ascii="Calibri" w:hAnsi="Calibri"/>
          <w:sz w:val="22"/>
        </w:rPr>
        <w:t>Yesu adafera ife, nasauka pamtanda</w:t>
        <w:br/>
      </w:r>
      <w:r>
        <w:rPr>
          <w:rFonts w:ascii="Calibri" w:hAnsi="Calibri"/>
          <w:sz w:val="22"/>
        </w:rPr>
        <w:t>Kuti tikalowe m'mwamba, tikakhale nayeko.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Anyamata, asungwana mtsateni'nu mtsateni</w:t>
        <w:br/>
      </w:r>
      <w:r>
        <w:rPr>
          <w:rFonts w:ascii="Calibri" w:hAnsi="Calibri"/>
          <w:sz w:val="22"/>
        </w:rPr>
        <w:t>Afunitsa inu nonse mtsateni'nu mtsateni</w:t>
        <w:br/>
      </w:r>
      <w:r>
        <w:rPr>
          <w:rFonts w:ascii="Calibri" w:hAnsi="Calibri"/>
          <w:sz w:val="22"/>
        </w:rPr>
        <w:t>Anapeza mavutowo napereka moyo wake</w:t>
        <w:br/>
      </w:r>
      <w:r>
        <w:rPr>
          <w:rFonts w:ascii="Calibri" w:hAnsi="Calibri"/>
          <w:sz w:val="22"/>
        </w:rPr>
        <w:t>Namwa ndulu m'malo mwathu mtsateni'nu mtsateni.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Imbani nyimbo mumtima, imbani nyimbo mumtima</w:t>
        <w:br/>
      </w:r>
      <w:r>
        <w:rPr>
          <w:rFonts w:ascii="Calibri" w:hAnsi="Calibri"/>
          <w:sz w:val="22"/>
        </w:rPr>
        <w:t>Imbani nyimbo mumtima kwa Mfumu ya mafumu</w:t>
        <w:br/>
      </w:r>
      <w:r>
        <w:rPr>
          <w:rFonts w:ascii="Calibri" w:hAnsi="Calibri"/>
          <w:sz w:val="22"/>
        </w:rPr>
        <w:t>Mulambireni iye mulemekezeni</w:t>
        <w:br/>
      </w:r>
      <w:r>
        <w:rPr>
          <w:rFonts w:ascii="Calibri" w:hAnsi="Calibri"/>
          <w:sz w:val="22"/>
        </w:rPr>
        <w:t>Imbani nyimbo mumtima kwa Mfumu ya mafumu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Yesu wandifera, Yesu wandifera</w:t>
        <w:br/>
      </w:r>
      <w:r>
        <w:rPr>
          <w:rFonts w:ascii="Calibri" w:hAnsi="Calibri"/>
          <w:sz w:val="22"/>
        </w:rPr>
        <w:t>Ndimkondadi chifukwa wandifera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Mzimu wa Mulungu Nu mugwe pa ine</w:t>
        <w:br/>
      </w:r>
      <w:r>
        <w:rPr>
          <w:rFonts w:ascii="Calibri" w:hAnsi="Calibri"/>
          <w:sz w:val="22"/>
        </w:rPr>
        <w:t>Mzimu wa Mulungu'Nu mugwe pa ine</w:t>
        <w:br/>
      </w:r>
      <w:r>
        <w:rPr>
          <w:rFonts w:ascii="Calibri" w:hAnsi="Calibri"/>
          <w:sz w:val="22"/>
        </w:rPr>
        <w:t>Mundikonze, mundikonze</w:t>
        <w:br/>
      </w:r>
      <w:r>
        <w:rPr>
          <w:rFonts w:ascii="Calibri" w:hAnsi="Calibri"/>
          <w:sz w:val="22"/>
        </w:rPr>
        <w:t>Mzimu wa Mulungu'Nu mundidzaze'ne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Dzuwa liwala, dzuwa la m'mwamba</w:t>
        <w:br/>
      </w:r>
      <w:r>
        <w:rPr>
          <w:rFonts w:ascii="Calibri" w:hAnsi="Calibri"/>
          <w:sz w:val="22"/>
        </w:rPr>
        <w:t>Liunikira mu mtima mwanga</w:t>
        <w:br/>
      </w:r>
      <w:r>
        <w:rPr>
          <w:rFonts w:ascii="Calibri" w:hAnsi="Calibri"/>
          <w:sz w:val="22"/>
        </w:rPr>
        <w:t>O Aleluya! Ndisekerera</w:t>
        <w:br/>
      </w:r>
      <w:r>
        <w:rPr>
          <w:rFonts w:ascii="Calibri" w:hAnsi="Calibri"/>
          <w:sz w:val="22"/>
        </w:rPr>
        <w:t>Ndiitane Yesu ali wanga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59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Tiwaliretu, tiwaliretu</w:t>
        <w:br/>
      </w:r>
      <w:r>
        <w:rPr>
          <w:rFonts w:ascii="Calibri" w:hAnsi="Calibri"/>
          <w:sz w:val="22"/>
        </w:rPr>
        <w:t>Ambuye Yesu watikondafe</w:t>
        <w:br/>
      </w:r>
      <w:r>
        <w:rPr>
          <w:rFonts w:ascii="Calibri" w:hAnsi="Calibri"/>
          <w:sz w:val="22"/>
        </w:rPr>
        <w:t>Mulemekeze'ye tsiku lonseli</w:t>
        <w:br/>
      </w:r>
      <w:r>
        <w:rPr>
          <w:rFonts w:ascii="Calibri" w:hAnsi="Calibri"/>
          <w:sz w:val="22"/>
        </w:rPr>
        <w:t>Inde tiwalire Yesu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Mulungu ngwokoma andithandiza</w:t>
        <w:br/>
      </w:r>
      <w:r>
        <w:rPr>
          <w:rFonts w:ascii="Calibri" w:hAnsi="Calibri"/>
          <w:sz w:val="22"/>
        </w:rPr>
        <w:t>Andigwira dzanja langa</w:t>
        <w:br/>
      </w:r>
      <w:r>
        <w:rPr>
          <w:rFonts w:ascii="Calibri" w:hAnsi="Calibri"/>
          <w:sz w:val="22"/>
        </w:rPr>
        <w:t>Mulungu ngwokoma.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Mau akhale amoyo</w:t>
        <w:br/>
      </w:r>
      <w:r>
        <w:rPr>
          <w:rFonts w:ascii="Calibri" w:hAnsi="Calibri"/>
          <w:sz w:val="22"/>
        </w:rPr>
        <w:t>Ndione Inu momwemo</w:t>
        <w:br/>
      </w:r>
      <w:r>
        <w:rPr>
          <w:rFonts w:ascii="Calibri" w:hAnsi="Calibri"/>
          <w:sz w:val="22"/>
        </w:rPr>
        <w:t>Ndione ndekha, ndione Yesu</w:t>
        <w:br/>
      </w:r>
      <w:r>
        <w:rPr>
          <w:rFonts w:ascii="Calibri" w:hAnsi="Calibri"/>
          <w:sz w:val="22"/>
        </w:rPr>
        <w:t>Ndione zonsezo.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Ndiri ndi chuma chozizwa</w:t>
        <w:br/>
      </w:r>
      <w:r>
        <w:rPr>
          <w:rFonts w:ascii="Calibri" w:hAnsi="Calibri"/>
          <w:sz w:val="22"/>
        </w:rPr>
        <w:t>Mphatso yosayeseka</w:t>
        <w:br/>
      </w:r>
      <w:r>
        <w:rPr>
          <w:rFonts w:ascii="Calibri" w:hAnsi="Calibri"/>
          <w:sz w:val="22"/>
        </w:rPr>
        <w:t>Tidzayenda limodzi Baibulo landa ndi ine.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Timkonde Ambuye, timkonde Ambuye</w:t>
        <w:br/>
      </w:r>
      <w:r>
        <w:rPr>
          <w:rFonts w:ascii="Calibri" w:hAnsi="Calibri"/>
          <w:sz w:val="22"/>
        </w:rPr>
        <w:t>Chifukwa amatikonda, timkonde Ambuye</w:t>
        <w:br/>
      </w:r>
      <w:r>
        <w:rPr>
          <w:rFonts w:ascii="Calibri" w:hAnsi="Calibri"/>
          <w:sz w:val="22"/>
        </w:rPr>
        <w:t>Timvere Ambuye, timvere Ambuye</w:t>
        <w:br/>
      </w:r>
      <w:r>
        <w:rPr>
          <w:rFonts w:ascii="Calibri" w:hAnsi="Calibri"/>
          <w:sz w:val="22"/>
        </w:rPr>
        <w:t>Chifukwa amatikonda, timvere Ambuye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Uzani Yesu, Uzani Yesu</w:t>
        <w:br/>
      </w:r>
      <w:r>
        <w:rPr>
          <w:rFonts w:ascii="Calibri" w:hAnsi="Calibri"/>
          <w:sz w:val="22"/>
        </w:rPr>
        <w:t>Ndiye bwenzi lomveka</w:t>
        <w:br/>
      </w:r>
      <w:r>
        <w:rPr>
          <w:rFonts w:ascii="Calibri" w:hAnsi="Calibri"/>
          <w:sz w:val="22"/>
        </w:rPr>
        <w:t>Kulibe bwenzi lina lotere</w:t>
        <w:br/>
      </w:r>
      <w:r>
        <w:rPr>
          <w:rFonts w:ascii="Calibri" w:hAnsi="Calibri"/>
          <w:sz w:val="22"/>
        </w:rPr>
        <w:t>Uzani Yesu yekha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Uza ena, uza ena, fulumira, uza ena</w:t>
        <w:br/>
      </w:r>
      <w:r>
        <w:rPr>
          <w:rFonts w:ascii="Calibri" w:hAnsi="Calibri"/>
          <w:sz w:val="22"/>
        </w:rPr>
        <w:t>Yesu awakonda nawafera pamtanda</w:t>
        <w:br/>
      </w:r>
      <w:r>
        <w:rPr>
          <w:rFonts w:ascii="Calibri" w:hAnsi="Calibri"/>
          <w:sz w:val="22"/>
        </w:rPr>
        <w:t>Fulumira, uza ena.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Zakeyu anali wamfupifupi</w:t>
        <w:br/>
      </w:r>
      <w:r>
        <w:rPr>
          <w:rFonts w:ascii="Calibri" w:hAnsi="Calibri"/>
          <w:sz w:val="22"/>
        </w:rPr>
        <w:t>M'mkuyu nakweramo</w:t>
        <w:br/>
      </w:r>
      <w:r>
        <w:rPr>
          <w:rFonts w:ascii="Calibri" w:hAnsi="Calibri"/>
          <w:sz w:val="22"/>
        </w:rPr>
        <w:t>Kuti akaone Yesu Mbuye, Mwana wa Mulungutu</w:t>
        <w:br/>
      </w:r>
      <w:r>
        <w:rPr>
          <w:rFonts w:ascii="Calibri" w:hAnsi="Calibri"/>
          <w:sz w:val="22"/>
        </w:rPr>
        <w:t>Pofika Yesu pa mkuyu anaona Zakeyu</w:t>
        <w:br/>
      </w:r>
      <w:r>
        <w:rPr>
          <w:rFonts w:ascii="Calibri" w:hAnsi="Calibri"/>
          <w:sz w:val="22"/>
        </w:rPr>
        <w:t>Nanena Zakeyu tsika lero ndidya nanu.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Yesu alinane tsiku lonse</w:t>
        <w:br/>
      </w:r>
      <w:r>
        <w:rPr>
          <w:rFonts w:ascii="Calibri" w:hAnsi="Calibri"/>
          <w:sz w:val="22"/>
        </w:rPr>
        <w:t>Pantchito ndi pa masewera</w:t>
        <w:br/>
      </w:r>
      <w:r>
        <w:rPr>
          <w:rFonts w:ascii="Calibri" w:hAnsi="Calibri"/>
          <w:sz w:val="22"/>
        </w:rPr>
        <w:t>Kwathu ndi kwina konseko</w:t>
        <w:br/>
      </w:r>
      <w:r>
        <w:rPr>
          <w:rFonts w:ascii="Calibri" w:hAnsi="Calibri"/>
          <w:sz w:val="22"/>
        </w:rPr>
        <w:t>Kodi ndimukonda wondisungayo?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Taona! Taona! Ndaima pakhomo ndigogoda</w:t>
        <w:br/>
      </w:r>
      <w:r>
        <w:rPr>
          <w:rFonts w:ascii="Calibri" w:hAnsi="Calibri"/>
          <w:sz w:val="22"/>
        </w:rPr>
        <w:t>Taona! Taona! Ndaima pakhomo ndigogoda</w:t>
        <w:br/>
      </w:r>
      <w:r>
        <w:rPr>
          <w:rFonts w:ascii="Calibri" w:hAnsi="Calibri"/>
          <w:sz w:val="22"/>
        </w:rPr>
        <w:t>Anyamata akumva mau anga</w:t>
        <w:br/>
      </w:r>
      <w:r>
        <w:rPr>
          <w:rFonts w:ascii="Calibri" w:hAnsi="Calibri"/>
          <w:sz w:val="22"/>
        </w:rPr>
        <w:t>Asungwana akumva mau anga</w:t>
        <w:br/>
      </w:r>
      <w:r>
        <w:rPr>
          <w:rFonts w:ascii="Calibri" w:hAnsi="Calibri"/>
          <w:sz w:val="22"/>
        </w:rPr>
        <w:t>Nakatsegula, tsegula, tsegula chitseko, Ndidzalowa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69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Khalanitu, khulupiradi,</w:t>
        <w:br/>
      </w:r>
      <w:r>
        <w:rPr>
          <w:rFonts w:ascii="Calibri" w:hAnsi="Calibri"/>
          <w:sz w:val="22"/>
        </w:rPr>
        <w:t>Khalanitu, mwachikondicho</w:t>
        <w:br/>
      </w:r>
      <w:r>
        <w:rPr>
          <w:rFonts w:ascii="Calibri" w:hAnsi="Calibri"/>
          <w:sz w:val="22"/>
        </w:rPr>
        <w:t>Khalanitu, penyetsetsa'ye</w:t>
        <w:br/>
      </w:r>
      <w:r>
        <w:rPr>
          <w:rFonts w:ascii="Calibri" w:hAnsi="Calibri"/>
          <w:sz w:val="22"/>
        </w:rPr>
        <w:t>Mwa Yesu khalanitu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Anandilondola nditasokera kutaliko;</w:t>
        <w:br/>
      </w:r>
      <w:r>
        <w:rPr>
          <w:rFonts w:ascii="Calibri" w:hAnsi="Calibri"/>
          <w:sz w:val="22"/>
        </w:rPr>
        <w:t>Anandipezadi, nlodalatu tsikulo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Mudzakhala asodzi a anthu,</w:t>
        <w:br/>
      </w:r>
      <w:r>
        <w:rPr>
          <w:rFonts w:ascii="Calibri" w:hAnsi="Calibri"/>
          <w:sz w:val="22"/>
        </w:rPr>
        <w:t>Mudzakhala asodzi a anthu,</w:t>
        <w:br/>
      </w:r>
      <w:r>
        <w:rPr>
          <w:rFonts w:ascii="Calibri" w:hAnsi="Calibri"/>
          <w:sz w:val="22"/>
        </w:rPr>
        <w:t>Mudzakhala asodzi a anthu,</w:t>
        <w:br/>
      </w:r>
      <w:r>
        <w:rPr>
          <w:rFonts w:ascii="Calibri" w:hAnsi="Calibri"/>
          <w:sz w:val="22"/>
        </w:rPr>
        <w:t>Mukanditsata,</w:t>
        <w:br/>
      </w:r>
      <w:r>
        <w:rPr>
          <w:rFonts w:ascii="Calibri" w:hAnsi="Calibri"/>
          <w:sz w:val="22"/>
        </w:rPr>
        <w:t>Mukanditsata,</w:t>
        <w:br/>
      </w:r>
      <w:r>
        <w:rPr>
          <w:rFonts w:ascii="Calibri" w:hAnsi="Calibri"/>
          <w:sz w:val="22"/>
        </w:rPr>
        <w:t>Mukanditsata,</w:t>
        <w:br/>
      </w:r>
      <w:r>
        <w:rPr>
          <w:rFonts w:ascii="Calibri" w:hAnsi="Calibri"/>
          <w:sz w:val="22"/>
        </w:rPr>
        <w:t>Mudzakhala asodzi a anthu, Mukanditsata.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Ali wodabwitsa, Yesuyo,</w:t>
        <w:br/>
      </w:r>
      <w:r>
        <w:rPr>
          <w:rFonts w:ascii="Calibri" w:hAnsi="Calibri"/>
          <w:sz w:val="22"/>
        </w:rPr>
        <w:t>Ali wodabwitsa, Yesuyo,</w:t>
        <w:br/>
      </w:r>
      <w:r>
        <w:rPr>
          <w:rFonts w:ascii="Calibri" w:hAnsi="Calibri"/>
          <w:sz w:val="22"/>
        </w:rPr>
        <w:t>Maso sanaone, makutu sanamve</w:t>
        <w:br/>
      </w:r>
      <w:r>
        <w:rPr>
          <w:rFonts w:ascii="Calibri" w:hAnsi="Calibri"/>
          <w:sz w:val="22"/>
        </w:rPr>
        <w:t>Zodabwitsa zonse za Yesuyo.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Andisungadi, andisungadi</w:t>
        <w:br/>
      </w:r>
      <w:r>
        <w:rPr>
          <w:rFonts w:ascii="Calibri" w:hAnsi="Calibri"/>
          <w:sz w:val="22"/>
        </w:rPr>
        <w:t>Yesu andikonda ine andisungadi.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Yang'anani kwa Yesu</w:t>
        <w:br/>
      </w:r>
      <w:r>
        <w:rPr>
          <w:rFonts w:ascii="Calibri" w:hAnsi="Calibri"/>
          <w:sz w:val="22"/>
        </w:rPr>
        <w:t>Penyani nkhope yakeyo</w:t>
        <w:br/>
      </w:r>
      <w:r>
        <w:rPr>
          <w:rFonts w:ascii="Calibri" w:hAnsi="Calibri"/>
          <w:sz w:val="22"/>
        </w:rPr>
        <w:t>Ndi chisomo chake cha Yesuyo</w:t>
        <w:br/>
      </w:r>
      <w:r>
        <w:rPr>
          <w:rFonts w:ascii="Calibri" w:hAnsi="Calibri"/>
          <w:sz w:val="22"/>
        </w:rPr>
        <w:t>Chikwanitsa zofuna zanu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Yesu wanga ndikonda Nu</w:t>
        <w:br/>
      </w:r>
      <w:r>
        <w:rPr>
          <w:rFonts w:ascii="Calibri" w:hAnsi="Calibri"/>
          <w:sz w:val="22"/>
        </w:rPr>
        <w:t>Ndikupatsani mtimanga</w:t>
        <w:br/>
      </w:r>
      <w:r>
        <w:rPr>
          <w:rFonts w:ascii="Calibri" w:hAnsi="Calibri"/>
          <w:sz w:val="22"/>
        </w:rPr>
        <w:t>Lowani lero, khalani muno</w:t>
        <w:br/>
      </w:r>
      <w:r>
        <w:rPr>
          <w:rFonts w:ascii="Calibri" w:hAnsi="Calibri"/>
          <w:sz w:val="22"/>
        </w:rPr>
        <w:t>Lowani mtimanga Yesu.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Lankhula naye Yesu zobvutazo,</w:t>
        <w:br/>
      </w:r>
      <w:r>
        <w:rPr>
          <w:rFonts w:ascii="Calibri" w:hAnsi="Calibri"/>
          <w:sz w:val="22"/>
        </w:rPr>
        <w:t>Lankhula naye Yesu, Iye amvatu</w:t>
        <w:br/>
      </w:r>
      <w:r>
        <w:rPr>
          <w:rFonts w:ascii="Calibri" w:hAnsi="Calibri"/>
          <w:sz w:val="22"/>
        </w:rPr>
        <w:t>Pa kuyesedwa'we wamphamvu ndi Iyeyu</w:t>
        <w:br/>
      </w:r>
      <w:r>
        <w:rPr>
          <w:rFonts w:ascii="Calibri" w:hAnsi="Calibri"/>
          <w:sz w:val="22"/>
        </w:rPr>
        <w:t>Polankhula naye athandizatu.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Yesu yemwe adzabweranso</w:t>
        <w:br/>
      </w:r>
      <w:r>
        <w:rPr>
          <w:rFonts w:ascii="Calibri" w:hAnsi="Calibri"/>
          <w:sz w:val="22"/>
        </w:rPr>
        <w:t>Adzakhala mfumu ponsepo</w:t>
        <w:br/>
      </w:r>
      <w:r>
        <w:rPr>
          <w:rFonts w:ascii="Calibri" w:hAnsi="Calibri"/>
          <w:sz w:val="22"/>
        </w:rPr>
        <w:t>Titdzamuona Iye nthawi yomweyo</w:t>
        <w:br/>
      </w:r>
      <w:r>
        <w:rPr>
          <w:rFonts w:ascii="Calibri" w:hAnsi="Calibri"/>
          <w:sz w:val="22"/>
        </w:rPr>
        <w:t>Dikiranitu.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Chimwemwe, chimwemwe chachikulu</w:t>
        <w:br/>
      </w:r>
      <w:r>
        <w:rPr>
          <w:rFonts w:ascii="Calibri" w:hAnsi="Calibri"/>
          <w:sz w:val="22"/>
        </w:rPr>
        <w:t>Haya, haya, haya, tisangalaletu</w:t>
        <w:br/>
      </w:r>
      <w:r>
        <w:rPr>
          <w:rFonts w:ascii="Calibri" w:hAnsi="Calibri"/>
          <w:sz w:val="22"/>
        </w:rPr>
        <w:t>Zochimwa zanga zonse afuna kuzichotsa</w:t>
        <w:br/>
      </w:r>
      <w:r>
        <w:rPr>
          <w:rFonts w:ascii="Calibri" w:hAnsi="Calibri"/>
          <w:sz w:val="22"/>
        </w:rPr>
        <w:t>Abwera msangamsanga posachedwatu.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79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Ndanitu? Ndanitu? Adzatsata Yesu? Ndani?</w:t>
        <w:br/>
      </w:r>
      <w:r>
        <w:rPr>
          <w:rFonts w:ascii="Calibri" w:hAnsi="Calibri"/>
          <w:sz w:val="22"/>
        </w:rPr>
        <w:t>Tsatani Iyeyo tsopanoli, tsata Yesudi.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Khala monga Danieli, limba mtima nji!</w:t>
        <w:br/>
      </w:r>
      <w:r>
        <w:rPr>
          <w:rFonts w:ascii="Calibri" w:hAnsi="Calibri"/>
          <w:sz w:val="22"/>
        </w:rPr>
        <w:t>Usappe anthu, koma tsata Yesudi.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Ayenera kukondedwa, Yesu Mpulumutsiyo</w:t>
        <w:br/>
      </w:r>
      <w:r>
        <w:rPr>
          <w:rFonts w:ascii="Calibri" w:hAnsi="Calibri"/>
          <w:sz w:val="22"/>
        </w:rPr>
        <w:t>Ayenera akondedwe, adasenza machimo</w:t>
        <w:br/>
      </w:r>
      <w:r>
        <w:rPr>
          <w:rFonts w:ascii="Calibri" w:hAnsi="Calibri"/>
          <w:sz w:val="22"/>
        </w:rPr>
        <w:t>Wokondedwa wa Mulungu, nazunzidwa pa mtanda</w:t>
        <w:br/>
      </w:r>
      <w:r>
        <w:rPr>
          <w:rFonts w:ascii="Calibri" w:hAnsi="Calibri"/>
          <w:sz w:val="22"/>
        </w:rPr>
        <w:t>Ayenera kukondedwa, Yesu Mpulumutsiyo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Timange nyumba zathu, zathu, tsiku, tsiku ndi tsiku</w:t>
        <w:br/>
      </w:r>
      <w:r>
        <w:rPr>
          <w:rFonts w:ascii="Calibri" w:hAnsi="Calibri"/>
          <w:sz w:val="22"/>
        </w:rPr>
        <w:t>Nyundo, nkhwangwa tiribe</w:t>
        <w:br/>
      </w:r>
      <w:r>
        <w:rPr>
          <w:rFonts w:ascii="Calibri" w:hAnsi="Calibri"/>
          <w:sz w:val="22"/>
        </w:rPr>
        <w:t>Nkhuni, njerwa tiribe</w:t>
        <w:br/>
      </w:r>
      <w:r>
        <w:rPr>
          <w:rFonts w:ascii="Calibri" w:hAnsi="Calibri"/>
          <w:sz w:val="22"/>
        </w:rPr>
        <w:t>Nanga opanda manjatu, tsata chitsanzo cha Yesu</w:t>
        <w:br/>
      </w:r>
      <w:r>
        <w:rPr>
          <w:rFonts w:ascii="Calibri" w:hAnsi="Calibri"/>
          <w:sz w:val="22"/>
        </w:rPr>
        <w:t>Ndife a ntchito otani, omanga bwino makhalidwe?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Manja agwire za Yesu,</w:t>
        <w:br/>
      </w:r>
      <w:r>
        <w:rPr>
          <w:rFonts w:ascii="Calibri" w:hAnsi="Calibri"/>
          <w:sz w:val="22"/>
        </w:rPr>
        <w:t>Mapazi ayende mwake,</w:t>
        <w:br/>
      </w:r>
      <w:r>
        <w:rPr>
          <w:rFonts w:ascii="Calibri" w:hAnsi="Calibri"/>
          <w:sz w:val="22"/>
        </w:rPr>
        <w:t>Makutu amve Uthenga</w:t>
        <w:br/>
      </w:r>
      <w:r>
        <w:rPr>
          <w:rFonts w:ascii="Calibri" w:hAnsi="Calibri"/>
          <w:sz w:val="22"/>
        </w:rPr>
        <w:t>Milomo imyamikire,</w:t>
        <w:br/>
      </w:r>
      <w:r>
        <w:rPr>
          <w:rFonts w:ascii="Calibri" w:hAnsi="Calibri"/>
          <w:sz w:val="22"/>
        </w:rPr>
        <w:t>Maso apenyere Iye,</w:t>
        <w:br/>
      </w:r>
      <w:r>
        <w:rPr>
          <w:rFonts w:ascii="Calibri" w:hAnsi="Calibri"/>
          <w:sz w:val="22"/>
        </w:rPr>
        <w:t>Mtima ukhale wake</w:t>
        <w:br/>
      </w:r>
      <w:r>
        <w:rPr>
          <w:rFonts w:ascii="Calibri" w:hAnsi="Calibri"/>
          <w:sz w:val="22"/>
        </w:rPr>
        <w:t>Zonse ndipatse kwa Yesu, "Ndine wanu, nokha'Nu"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Yesu amakonda ana, ana, onse pansipo</w:t>
        <w:br/>
      </w:r>
      <w:r>
        <w:rPr>
          <w:rFonts w:ascii="Calibri" w:hAnsi="Calibri"/>
          <w:sz w:val="22"/>
        </w:rPr>
        <w:t>Amitundu yonseyo, akuda ndi oyera</w:t>
        <w:br/>
      </w:r>
      <w:r>
        <w:rPr>
          <w:rFonts w:ascii="Calibri" w:hAnsi="Calibri"/>
          <w:sz w:val="22"/>
        </w:rPr>
        <w:t>Yesu amakonda ana onsewo.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Ndi chimwemwe chachikulu</w:t>
        <w:br/>
      </w:r>
      <w:r>
        <w:rPr>
          <w:rFonts w:ascii="Calibri" w:hAnsi="Calibri"/>
          <w:sz w:val="22"/>
        </w:rPr>
        <w:t>Chikho changa chisefuka</w:t>
        <w:br/>
      </w:r>
      <w:r>
        <w:rPr>
          <w:rFonts w:ascii="Calibri" w:hAnsi="Calibri"/>
          <w:sz w:val="22"/>
        </w:rPr>
        <w:t>Yesu andipulumutsa, Yesu andikwaniritsa</w:t>
        <w:br/>
      </w:r>
      <w:r>
        <w:rPr>
          <w:rFonts w:ascii="Calibri" w:hAnsi="Calibri"/>
          <w:sz w:val="22"/>
        </w:rPr>
        <w:t>Chikho changa chisefuka.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Zikomo Ambuye wanga, zikomo mnandichiritsa</w:t>
        <w:br/>
      </w:r>
      <w:r>
        <w:rPr>
          <w:rFonts w:ascii="Calibri" w:hAnsi="Calibri"/>
          <w:sz w:val="22"/>
        </w:rPr>
        <w:t>Zikomo mnandipatsatu chipulumutso chachikulu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Odala ali anthu odziwa Yesu</w:t>
        <w:br/>
      </w:r>
      <w:r>
        <w:rPr>
          <w:rFonts w:ascii="Calibri" w:hAnsi="Calibri"/>
          <w:sz w:val="22"/>
        </w:rPr>
        <w:t>Otsukidwa m'mwazi wake, oyeratu mbuu!</w:t>
        <w:br/>
      </w:r>
      <w:r>
        <w:rPr>
          <w:rFonts w:ascii="Calibri" w:hAnsi="Calibri"/>
          <w:sz w:val="22"/>
        </w:rPr>
        <w:t>Mtendere, chipulumutso, chimwemwe ndi zawo</w:t>
        <w:br/>
      </w:r>
      <w:r>
        <w:rPr>
          <w:rFonts w:ascii="Calibri" w:hAnsi="Calibri"/>
          <w:sz w:val="22"/>
        </w:rPr>
        <w:t>Odala ali anthu odziwa Yesu,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Chisomo chodabwitsa chopezekatu pa mtanda</w:t>
        <w:br/>
      </w:r>
      <w:r>
        <w:rPr>
          <w:rFonts w:ascii="Calibri" w:hAnsi="Calibri"/>
          <w:sz w:val="22"/>
        </w:rPr>
        <w:t>Chokwanira ndi chosatha cha Ambuye Yesu.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89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Wopambana, wopambana Yesu wa mtanda ngwopambana</w:t>
        <w:br/>
      </w:r>
      <w:r>
        <w:rPr>
          <w:rFonts w:ascii="Calibri" w:hAnsi="Calibri"/>
          <w:sz w:val="22"/>
        </w:rPr>
        <w:t>Pa mapazi ake tonse timgwadira</w:t>
        <w:br/>
      </w:r>
      <w:r>
        <w:rPr>
          <w:rFonts w:ascii="Calibri" w:hAnsi="Calibri"/>
          <w:sz w:val="22"/>
        </w:rPr>
        <w:t>Yesu Ambuyeyo ngwopambana.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Yesu adatipulumutsa ndi ntchito yakeyo</w:t>
        <w:br/>
      </w:r>
      <w:r>
        <w:rPr>
          <w:rFonts w:ascii="Calibri" w:hAnsi="Calibri"/>
          <w:sz w:val="22"/>
        </w:rPr>
        <w:t>Sadadza kuweruza dziko koma kupulumutsa</w:t>
        <w:br/>
      </w:r>
      <w:r>
        <w:rPr>
          <w:rFonts w:ascii="Calibri" w:hAnsi="Calibri"/>
          <w:sz w:val="22"/>
        </w:rPr>
        <w:t>Timati: Mpulumutsi, Timati: Mpulumutsi</w:t>
        <w:br/>
      </w:r>
      <w:r>
        <w:rPr>
          <w:rFonts w:ascii="Calibri" w:hAnsi="Calibri"/>
          <w:sz w:val="22"/>
        </w:rPr>
        <w:t>Timati: Mpulumutsi, Dzina labwinotu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Khulupira Mulungu, ndiye Bwenzi ndithu</w:t>
        <w:br/>
      </w:r>
      <w:r>
        <w:rPr>
          <w:rFonts w:ascii="Calibri" w:hAnsi="Calibri"/>
          <w:sz w:val="22"/>
        </w:rPr>
        <w:t>Taya pa Yesu nkhawa zonse, amasamalira,</w:t>
        <w:br/>
      </w:r>
      <w:r>
        <w:rPr>
          <w:rFonts w:ascii="Calibri" w:hAnsi="Calibri"/>
          <w:sz w:val="22"/>
        </w:rPr>
        <w:t>Yimba ndi usana wabwino</w:t>
        <w:br/>
      </w:r>
      <w:r>
        <w:rPr>
          <w:rFonts w:ascii="Calibri" w:hAnsi="Calibri"/>
          <w:sz w:val="22"/>
        </w:rPr>
        <w:t>Yimba ndi usiku wa mdima;</w:t>
        <w:br/>
      </w:r>
      <w:r>
        <w:rPr>
          <w:rFonts w:ascii="Calibri" w:hAnsi="Calibri"/>
          <w:sz w:val="22"/>
        </w:rPr>
        <w:t>Tsiku lonse, njira zonse</w:t>
        <w:br/>
      </w:r>
      <w:r>
        <w:rPr>
          <w:rFonts w:ascii="Calibri" w:hAnsi="Calibri"/>
          <w:sz w:val="22"/>
        </w:rPr>
        <w:t>Tiyeni tiyimbe.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Mulibe nsonizo m'nyumba Mwambamo</w:t>
        <w:br/>
      </w:r>
      <w:r>
        <w:rPr>
          <w:rFonts w:ascii="Calibri" w:hAnsi="Calibri"/>
          <w:sz w:val="22"/>
        </w:rPr>
        <w:t>Ya Atatewo a Kumwambako</w:t>
        <w:br/>
      </w:r>
      <w:r>
        <w:rPr>
          <w:rFonts w:ascii="Calibri" w:hAnsi="Calibri"/>
          <w:sz w:val="22"/>
        </w:rPr>
        <w:t>Mulibe nsonizo m'nyumba Mwambamo</w:t>
        <w:br/>
      </w:r>
      <w:r>
        <w:rPr>
          <w:rFonts w:ascii="Calibri" w:hAnsi="Calibri"/>
          <w:sz w:val="22"/>
        </w:rPr>
        <w:t>Muli chimwemwe chokhacho.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Nditsate Yesu tsiku ndi tsiku</w:t>
        <w:br/>
      </w:r>
      <w:r>
        <w:rPr>
          <w:rFonts w:ascii="Calibri" w:hAnsi="Calibri"/>
          <w:sz w:val="22"/>
        </w:rPr>
        <w:t>Sindidzaopa atsogoleri</w:t>
        <w:br/>
      </w:r>
      <w:r>
        <w:rPr>
          <w:rFonts w:ascii="Calibri" w:hAnsi="Calibri"/>
          <w:sz w:val="22"/>
        </w:rPr>
        <w:t>M'dzuwa ndi m'nthunzi</w:t>
        <w:br/>
      </w:r>
      <w:r>
        <w:rPr>
          <w:rFonts w:ascii="Calibri" w:hAnsi="Calibri"/>
          <w:sz w:val="22"/>
        </w:rPr>
        <w:t>Yesu mpulumutsi ali nane.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Mtima uda bii!</w:t>
        <w:br/>
      </w:r>
      <w:r>
        <w:rPr>
          <w:rFonts w:ascii="Calibri" w:hAnsi="Calibri"/>
          <w:sz w:val="22"/>
        </w:rPr>
        <w:t>Mpaka Yesu walowa</w:t>
        <w:br/>
      </w:r>
      <w:r>
        <w:rPr>
          <w:rFonts w:ascii="Calibri" w:hAnsi="Calibri"/>
          <w:sz w:val="22"/>
        </w:rPr>
        <w:t>Mwazi wake ndidziwa wandiyeretsa mbuu!</w:t>
        <w:br/>
      </w:r>
      <w:r>
        <w:rPr>
          <w:rFonts w:ascii="Calibri" w:hAnsi="Calibri"/>
          <w:sz w:val="22"/>
        </w:rPr>
        <w:t>M'mau ake ndikuzidwa ndidzayenda Kumwamba</w:t>
        <w:br/>
      </w:r>
      <w:r>
        <w:rPr>
          <w:rFonts w:ascii="Calibri" w:hAnsi="Calibri"/>
          <w:sz w:val="22"/>
        </w:rPr>
        <w:t>Tsiku lodabwitsadi, wanditsuka machimo.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Yesu m'ndikumbutse ine zomwe ndaphunziratu</w:t>
        <w:br/>
      </w:r>
      <w:r>
        <w:rPr>
          <w:rFonts w:ascii="Calibri" w:hAnsi="Calibri"/>
          <w:sz w:val="22"/>
        </w:rPr>
        <w:t>Lembani pamtima panga zoonadi zanuzo</w:t>
        <w:br/>
      </w:r>
      <w:r>
        <w:rPr>
          <w:rFonts w:ascii="Calibri" w:hAnsi="Calibri"/>
          <w:sz w:val="22"/>
        </w:rPr>
        <w:t>Dalitsanife Ambuye mpaka lisonkhananso</w:t>
        <w:br/>
      </w:r>
      <w:r>
        <w:rPr>
          <w:rFonts w:ascii="Calibri" w:hAnsi="Calibri"/>
          <w:sz w:val="22"/>
        </w:rPr>
        <w:t>Mtitsogolere nthawi zonse, Mpulumutsi wathu'nu Amen.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Indetu, indetu nditi kwa inu</w:t>
        <w:br/>
      </w:r>
      <w:r>
        <w:rPr>
          <w:rFonts w:ascii="Calibri" w:hAnsi="Calibri"/>
          <w:sz w:val="22"/>
        </w:rPr>
        <w:t>Indetu, indetu tamveranitu</w:t>
        <w:br/>
      </w:r>
      <w:r>
        <w:rPr>
          <w:rFonts w:ascii="Calibri" w:hAnsi="Calibri"/>
          <w:sz w:val="22"/>
        </w:rPr>
        <w:t>Okhulupilira Yesu ali ndi moyo wosatha.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Tsegula m'mtima, Yesu agogoda</w:t>
        <w:br/>
      </w:r>
      <w:r>
        <w:rPr>
          <w:rFonts w:ascii="Calibri" w:hAnsi="Calibri"/>
          <w:sz w:val="22"/>
        </w:rPr>
        <w:t>Tsegula m'mtima, usazengereze</w:t>
        <w:br/>
      </w:r>
      <w:r>
        <w:rPr>
          <w:rFonts w:ascii="Calibri" w:hAnsi="Calibri"/>
          <w:sz w:val="22"/>
        </w:rPr>
        <w:t>Tsegula m'mtima, Yesu agogoda</w:t>
        <w:br/>
      </w:r>
      <w:r>
        <w:rPr>
          <w:rFonts w:ascii="Calibri" w:hAnsi="Calibri"/>
          <w:sz w:val="22"/>
        </w:rPr>
        <w:t>Iwe tsegula alowe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Odala oyera mtima,</w:t>
        <w:br/>
      </w:r>
      <w:r>
        <w:rPr>
          <w:rFonts w:ascii="Calibri" w:hAnsi="Calibri"/>
          <w:sz w:val="22"/>
        </w:rPr>
        <w:t>Odala oyera mtima,</w:t>
        <w:br/>
      </w:r>
      <w:r>
        <w:rPr>
          <w:rFonts w:ascii="Calibri" w:hAnsi="Calibri"/>
          <w:sz w:val="22"/>
        </w:rPr>
        <w:t>Odala oyera mtima</w:t>
        <w:br/>
      </w:r>
      <w:r>
        <w:rPr>
          <w:rFonts w:ascii="Calibri" w:hAnsi="Calibri"/>
          <w:sz w:val="22"/>
        </w:rPr>
        <w:t>Adzaona Mulungu.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99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Ndiri nkudya mkate wa moyo</w:t>
        <w:br/>
      </w:r>
      <w:r>
        <w:rPr>
          <w:rFonts w:ascii="Calibri" w:hAnsi="Calibri"/>
          <w:sz w:val="22"/>
        </w:rPr>
        <w:t>Ndiri kumwa madzi a moyo</w:t>
        <w:br/>
      </w:r>
      <w:r>
        <w:rPr>
          <w:rFonts w:ascii="Calibri" w:hAnsi="Calibri"/>
          <w:sz w:val="22"/>
        </w:rPr>
        <w:t>Iye wakumwa ati Yesu</w:t>
        <w:br/>
      </w:r>
      <w:r>
        <w:rPr>
          <w:rFonts w:ascii="Calibri" w:hAnsi="Calibri"/>
          <w:sz w:val="22"/>
        </w:rPr>
        <w:t>Ndithu sadzamvanso ludzu</w:t>
        <w:br/>
      </w:r>
      <w:r>
        <w:rPr>
          <w:rFonts w:ascii="Calibri" w:hAnsi="Calibri"/>
          <w:sz w:val="22"/>
        </w:rPr>
        <w:t>(Asungwana) kodi, sadzamvanso ludzu?</w:t>
        <w:br/>
      </w:r>
      <w:r>
        <w:rPr>
          <w:rFonts w:ascii="Calibri" w:hAnsi="Calibri"/>
          <w:sz w:val="22"/>
        </w:rPr>
        <w:t>(Anyamata) inde, sadzamvanso ludzu</w:t>
        <w:br/>
      </w:r>
      <w:r>
        <w:rPr>
          <w:rFonts w:ascii="Calibri" w:hAnsi="Calibri"/>
          <w:sz w:val="22"/>
        </w:rPr>
        <w:t>Iye wakumwa ati Yesu</w:t>
        <w:br/>
      </w:r>
      <w:r>
        <w:rPr>
          <w:rFonts w:ascii="Calibri" w:hAnsi="Calibri"/>
          <w:sz w:val="22"/>
        </w:rPr>
        <w:t>Ndithu sadzamvanso ludzu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Wandimasula, wandimasula</w:t>
        <w:br/>
      </w:r>
      <w:r>
        <w:rPr>
          <w:rFonts w:ascii="Calibri" w:hAnsi="Calibri"/>
          <w:sz w:val="22"/>
        </w:rPr>
        <w:t>Sindidzayenda m'uchimo</w:t>
        <w:br/>
      </w:r>
      <w:r>
        <w:rPr>
          <w:rFonts w:ascii="Calibri" w:hAnsi="Calibri"/>
          <w:sz w:val="22"/>
        </w:rPr>
        <w:t>Yesu ndiyetu mombolo wanga</w:t>
        <w:br/>
      </w:r>
      <w:r>
        <w:rPr>
          <w:rFonts w:ascii="Calibri" w:hAnsi="Calibri"/>
          <w:sz w:val="22"/>
        </w:rPr>
        <w:t>Tsiku ndi tsiku akhale nane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Yesu Ambuye, andikondadi</w:t>
        <w:br/>
      </w:r>
      <w:r>
        <w:rPr>
          <w:rFonts w:ascii="Calibri" w:hAnsi="Calibri"/>
          <w:sz w:val="22"/>
        </w:rPr>
        <w:t>Nafera ine ndipulumuke</w:t>
        <w:br/>
      </w:r>
      <w:r>
        <w:rPr>
          <w:rFonts w:ascii="Calibri" w:hAnsi="Calibri"/>
          <w:sz w:val="22"/>
        </w:rPr>
        <w:t>Adaukadi nigonja imfa,</w:t>
        <w:br/>
      </w:r>
      <w:r>
        <w:rPr>
          <w:rFonts w:ascii="Calibri" w:hAnsi="Calibri"/>
          <w:sz w:val="22"/>
        </w:rPr>
        <w:t>Adzabweranso ndisangalale.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Akhala mumtima mwanga,</w:t>
        <w:br/>
      </w:r>
      <w:r>
        <w:rPr>
          <w:rFonts w:ascii="Calibri" w:hAnsi="Calibri"/>
          <w:sz w:val="22"/>
        </w:rPr>
        <w:t>Akhala mumtima mwanga</w:t>
        <w:br/>
      </w:r>
      <w:r>
        <w:rPr>
          <w:rFonts w:ascii="Calibri" w:hAnsi="Calibri"/>
          <w:sz w:val="22"/>
        </w:rPr>
        <w:t>Sindiopa kanthu ka ufiti omwe</w:t>
        <w:br/>
      </w:r>
      <w:r>
        <w:rPr>
          <w:rFonts w:ascii="Calibri" w:hAnsi="Calibri"/>
          <w:sz w:val="22"/>
        </w:rPr>
        <w:t>Pokhala mumtima Yesu.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Mtame Yesu nthawi ya mamawa</w:t>
        <w:br/>
      </w:r>
      <w:r>
        <w:rPr>
          <w:rFonts w:ascii="Calibri" w:hAnsi="Calibri"/>
          <w:sz w:val="22"/>
        </w:rPr>
        <w:t>Nthawi ya masana</w:t>
        <w:br/>
      </w:r>
      <w:r>
        <w:rPr>
          <w:rFonts w:ascii="Calibri" w:hAnsi="Calibri"/>
          <w:sz w:val="22"/>
        </w:rPr>
        <w:t>Mtame Yesu pamene dzuwa lilowa</w:t>
        <w:br/>
      </w:r>
      <w:r>
        <w:rPr>
          <w:rFonts w:ascii="Calibri" w:hAnsi="Calibri"/>
          <w:sz w:val="22"/>
        </w:rPr>
        <w:t>Aleluya!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Uku ndi uko monga nyanjatu</w:t>
        <w:br/>
      </w:r>
      <w:r>
        <w:rPr>
          <w:rFonts w:ascii="Calibri" w:hAnsi="Calibri"/>
          <w:sz w:val="22"/>
        </w:rPr>
        <w:t>Chikondi cha Yesu chimandizinga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Tidzamuona Iye, Tidzamuona Iye</w:t>
        <w:br/>
      </w:r>
      <w:r>
        <w:rPr>
          <w:rFonts w:ascii="Calibri" w:hAnsi="Calibri"/>
          <w:sz w:val="22"/>
        </w:rPr>
        <w:t>Tidzamuona Iye, m'muulemelero wake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Lamulo langa ndilo;</w:t>
        <w:br/>
      </w:r>
      <w:r>
        <w:rPr>
          <w:rFonts w:ascii="Calibri" w:hAnsi="Calibri"/>
          <w:sz w:val="22"/>
        </w:rPr>
        <w:t>Mukondane wina ndi m'nzake</w:t>
        <w:br/>
      </w:r>
      <w:r>
        <w:rPr>
          <w:rFonts w:ascii="Calibri" w:hAnsi="Calibri"/>
          <w:sz w:val="22"/>
        </w:rPr>
        <w:t>Chimwemwe chanu chidzale,</w:t>
        <w:br/>
      </w:r>
      <w:r>
        <w:rPr>
          <w:rFonts w:ascii="Calibri" w:hAnsi="Calibri"/>
          <w:sz w:val="22"/>
        </w:rPr>
        <w:t>Chimwemwe chanu chidzale,</w:t>
        <w:br/>
      </w:r>
      <w:r>
        <w:rPr>
          <w:rFonts w:ascii="Calibri" w:hAnsi="Calibri"/>
          <w:sz w:val="22"/>
        </w:rPr>
        <w:t>Chimwemwe chanu chidzale</w:t>
        <w:br/>
      </w:r>
      <w:r>
        <w:rPr>
          <w:rFonts w:ascii="Calibri" w:hAnsi="Calibri"/>
          <w:sz w:val="22"/>
        </w:rPr>
        <w:t>Lamulo langa ndilo;</w:t>
        <w:br/>
      </w:r>
      <w:r>
        <w:rPr>
          <w:rFonts w:ascii="Calibri" w:hAnsi="Calibri"/>
          <w:sz w:val="22"/>
        </w:rPr>
        <w:t>Mukondane wina ndi m'nzake</w:t>
        <w:br/>
      </w:r>
      <w:r>
        <w:rPr>
          <w:rFonts w:ascii="Calibri" w:hAnsi="Calibri"/>
          <w:sz w:val="22"/>
        </w:rPr>
        <w:t>Chimwemwe chanu chidzale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Mphotho yake ya uchimo ndi imfa,</w:t>
        <w:br/>
      </w:r>
      <w:r>
        <w:rPr>
          <w:rFonts w:ascii="Calibri" w:hAnsi="Calibri"/>
          <w:sz w:val="22"/>
        </w:rPr>
        <w:t>Mphotho yake ya uchimo ndi imfa</w:t>
        <w:br/>
      </w:r>
      <w:r>
        <w:rPr>
          <w:rFonts w:ascii="Calibri" w:hAnsi="Calibri"/>
          <w:sz w:val="22"/>
        </w:rPr>
        <w:t>Koma mphotho yaulere ya Mulungu</w:t>
        <w:br/>
      </w:r>
      <w:r>
        <w:rPr>
          <w:rFonts w:ascii="Calibri" w:hAnsi="Calibri"/>
          <w:sz w:val="22"/>
        </w:rPr>
        <w:t>Ndiyo moyo wosatha.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Yendani poyera, yendani poyera</w:t>
        <w:br/>
      </w:r>
      <w:r>
        <w:rPr>
          <w:rFonts w:ascii="Calibri" w:hAnsi="Calibri"/>
          <w:sz w:val="22"/>
        </w:rPr>
        <w:t>Tsagana ndi Yesu</w:t>
        <w:br/>
      </w:r>
      <w:r>
        <w:rPr>
          <w:rFonts w:ascii="Calibri" w:hAnsi="Calibri"/>
          <w:sz w:val="22"/>
        </w:rPr>
        <w:t>Adzathandiza ifenso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109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Zingakhale zoipa zafiira, ziyera, ziyera, M'mwazi wa Yesu</w:t>
        <w:br/>
      </w:r>
      <w:r>
        <w:rPr>
          <w:rFonts w:ascii="Calibri" w:hAnsi="Calibri"/>
          <w:sz w:val="22"/>
        </w:rPr>
        <w:t>Zikafira ngati kapezi zidzakhala mbuu, M'mwazi wa Yesu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Ponsepo, ponsepo, sindidzaopa</w:t>
        <w:br/>
      </w:r>
      <w:r>
        <w:rPr>
          <w:rFonts w:ascii="Calibri" w:hAnsi="Calibri"/>
          <w:sz w:val="22"/>
        </w:rPr>
        <w:t>Ponsepo ndi Yesu Ndidzapita.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111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Ndani agogoda pa mtima panga?</w:t>
        <w:br/>
      </w:r>
      <w:r>
        <w:rPr>
          <w:rFonts w:ascii="Calibri" w:hAnsi="Calibri"/>
          <w:sz w:val="22"/>
        </w:rPr>
        <w:t>Ndi Yesu Ambuye, ndi Yesu Ambuye Afuna alowe.</w:t>
        <w:br/>
      </w:r>
      <w:r>
        <w:rPr>
          <w:rFonts w:ascii="Calibri" w:hAnsi="Calibri"/>
          <w:sz w:val="22"/>
        </w:rPr>
        <w:t>Kodi akalowa akufuna chiyani?</w:t>
        <w:br/>
      </w:r>
      <w:r>
        <w:rPr>
          <w:rFonts w:ascii="Calibri" w:hAnsi="Calibri"/>
          <w:sz w:val="22"/>
        </w:rPr>
        <w:t>Kukupulumutsa'we.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Ndine mwana wa nkhosa wa Mbusa wabwino</w:t>
        <w:br/>
      </w:r>
      <w:r>
        <w:rPr>
          <w:rFonts w:ascii="Calibri" w:hAnsi="Calibri"/>
          <w:sz w:val="22"/>
        </w:rPr>
        <w:t>Ndiye Yesu, amakonda nkhosa zake zonse</w:t>
        <w:br/>
      </w:r>
      <w:r>
        <w:rPr>
          <w:rFonts w:ascii="Calibri" w:hAnsi="Calibri"/>
          <w:sz w:val="22"/>
        </w:rPr>
        <w:t>Adafera pa mtanda kuti aziwombole</w:t>
        <w:br/>
      </w:r>
      <w:r>
        <w:rPr>
          <w:rFonts w:ascii="Calibri" w:hAnsi="Calibri"/>
          <w:sz w:val="22"/>
        </w:rPr>
        <w:t>Kuti zonse zikhale m'khola mwake.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113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Chikondi cha Yesu cholingatu m'mwambamo</w:t>
        <w:br/>
      </w:r>
      <w:r>
        <w:rPr>
          <w:rFonts w:ascii="Calibri" w:hAnsi="Calibri"/>
          <w:sz w:val="22"/>
        </w:rPr>
        <w:t>N'chakuya kuposatu nyanjazo</w:t>
        <w:br/>
      </w:r>
      <w:r>
        <w:rPr>
          <w:rFonts w:ascii="Calibri" w:hAnsi="Calibri"/>
          <w:sz w:val="22"/>
        </w:rPr>
        <w:t>Wosayenera'ne andisamaliratu</w:t>
        <w:br/>
      </w:r>
      <w:r>
        <w:rPr>
          <w:rFonts w:ascii="Calibri" w:hAnsi="Calibri"/>
          <w:sz w:val="22"/>
        </w:rPr>
        <w:t>Chikondi chakecho chimandizingatu ponsepo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114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Manga pa thanthwe siidzagwedezeka</w:t>
        <w:br/>
      </w:r>
      <w:r>
        <w:rPr>
          <w:rFonts w:ascii="Calibri" w:hAnsi="Calibri"/>
          <w:sz w:val="22"/>
        </w:rPr>
        <w:t>Manga pa thanthwe, osati pa mchenga</w:t>
        <w:br/>
      </w:r>
      <w:r>
        <w:rPr>
          <w:rFonts w:ascii="Calibri" w:hAnsi="Calibri"/>
          <w:sz w:val="22"/>
        </w:rPr>
        <w:t>Adzaopa namondwe kapena bingu</w:t>
        <w:br/>
      </w:r>
      <w:r>
        <w:rPr>
          <w:rFonts w:ascii="Calibri" w:hAnsi="Calibri"/>
          <w:sz w:val="22"/>
        </w:rPr>
        <w:t>Uli wosungidwa pomanga pa Yesu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115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Yesu mbusa wanga ndiyenda nayetu</w:t>
        <w:br/>
      </w:r>
      <w:r>
        <w:rPr>
          <w:rFonts w:ascii="Calibri" w:hAnsi="Calibri"/>
          <w:sz w:val="22"/>
        </w:rPr>
        <w:t>Kumadzi odikha anditsogolera</w:t>
        <w:br/>
      </w:r>
      <w:r>
        <w:rPr>
          <w:rFonts w:ascii="Calibri" w:hAnsi="Calibri"/>
          <w:sz w:val="22"/>
        </w:rPr>
        <w:t>Nsiku zonse ndiyenda nayetu,</w:t>
        <w:br/>
      </w:r>
      <w:r>
        <w:rPr>
          <w:rFonts w:ascii="Calibri" w:hAnsi="Calibri"/>
          <w:sz w:val="22"/>
        </w:rPr>
        <w:t>Nsiku zonse ndiyenda nayetu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116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Mukhale nafe Yesu, mumphamvu yanu</w:t>
        <w:br/>
      </w:r>
      <w:r>
        <w:rPr>
          <w:rFonts w:ascii="Calibri" w:hAnsi="Calibri"/>
          <w:sz w:val="22"/>
        </w:rPr>
        <w:t>Chipembedzo chathu mudalitsetu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117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Ambuye adzanditsogolera mkati mwa chipululu</w:t>
        <w:br/>
      </w:r>
      <w:r>
        <w:rPr>
          <w:rFonts w:ascii="Calibri" w:hAnsi="Calibri"/>
          <w:sz w:val="22"/>
        </w:rPr>
        <w:t>Ambuye adzanditsogolera, ine ndidzangomtsata</w:t>
        <w:br/>
      </w:r>
      <w:r>
        <w:rPr>
          <w:rFonts w:ascii="Calibri" w:hAnsi="Calibri"/>
          <w:sz w:val="22"/>
        </w:rPr>
        <w:t>Mphamvu yake adzandipatsa</w:t>
        <w:br/>
      </w:r>
      <w:r>
        <w:rPr>
          <w:rFonts w:ascii="Calibri" w:hAnsi="Calibri"/>
          <w:sz w:val="22"/>
        </w:rPr>
        <w:t>Ya lero ndi ya mawa yomwe</w:t>
        <w:br/>
      </w:r>
      <w:r>
        <w:rPr>
          <w:rFonts w:ascii="Calibri" w:hAnsi="Calibri"/>
          <w:sz w:val="22"/>
        </w:rPr>
        <w:t>Ambuye adzanditsogolera, ine ndidzangomtsata.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118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Chikondi cha Yesu nchodabwitsatu,</w:t>
        <w:br/>
      </w:r>
      <w:r>
        <w:rPr>
          <w:rFonts w:ascii="Calibri" w:hAnsi="Calibri"/>
          <w:sz w:val="22"/>
        </w:rPr>
        <w:t>Chikondi cha Yesu nchodabwitsatu,</w:t>
        <w:br/>
      </w:r>
      <w:r>
        <w:rPr>
          <w:rFonts w:ascii="Calibri" w:hAnsi="Calibri"/>
          <w:sz w:val="22"/>
        </w:rPr>
        <w:t>Chikondi cha Yesu nchodabwitsatu,</w:t>
        <w:br/>
      </w:r>
      <w:r>
        <w:rPr>
          <w:rFonts w:ascii="Calibri" w:hAnsi="Calibri"/>
          <w:sz w:val="22"/>
        </w:rPr>
        <w:t>Ee! Nchodabwitsa!</w:t>
        <w:br/>
      </w:r>
      <w:r>
        <w:rPr>
          <w:rFonts w:ascii="Calibri" w:hAnsi="Calibri"/>
          <w:sz w:val="22"/>
        </w:rPr>
        <w:t>N'chachikulu sungachizungulire</w:t>
        <w:br/>
      </w:r>
      <w:r>
        <w:rPr>
          <w:rFonts w:ascii="Calibri" w:hAnsi="Calibri"/>
          <w:sz w:val="22"/>
        </w:rPr>
        <w:t>N'chakuya sungafike pansi pake;</w:t>
        <w:br/>
      </w:r>
      <w:r>
        <w:rPr>
          <w:rFonts w:ascii="Calibri" w:hAnsi="Calibri"/>
          <w:sz w:val="22"/>
        </w:rPr>
        <w:t>Nchachitali sungathe kuchikwera</w:t>
        <w:br/>
      </w:r>
      <w:r>
        <w:rPr>
          <w:rFonts w:ascii="Calibri" w:hAnsi="Calibri"/>
          <w:sz w:val="22"/>
        </w:rPr>
        <w:t>Ee! Nchodabwitsa!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119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Pali chiyanjano ndi chimwemwenso</w:t>
        <w:br/>
      </w:r>
      <w:r>
        <w:rPr>
          <w:rFonts w:ascii="Calibri" w:hAnsi="Calibri"/>
          <w:sz w:val="22"/>
        </w:rPr>
        <w:t>Potsamira pamkono wake.</w:t>
        <w:br/>
      </w:r>
      <w:r>
        <w:rPr>
          <w:rFonts w:ascii="Calibri" w:hAnsi="Calibri"/>
          <w:sz w:val="22"/>
        </w:rPr>
        <w:t>Ndine wodala, mtendere ngwanga</w:t>
        <w:br/>
      </w:r>
      <w:r>
        <w:rPr>
          <w:rFonts w:ascii="Calibri" w:hAnsi="Calibri"/>
          <w:sz w:val="22"/>
        </w:rPr>
        <w:t>Potsamira pa mkono wake.</w:t>
        <w:br/>
      </w:r>
    </w:p>
    <w:p>
      <w:pPr>
        <w:spacing w:after="120" w:line="276" w:lineRule="auto"/>
        <w:ind w:left="432"/>
      </w:pPr>
      <w:r>
        <w:rPr>
          <w:rFonts w:ascii="Calibri" w:hAnsi="Calibri"/>
          <w:i/>
          <w:sz w:val="22"/>
        </w:rPr>
        <w:t>Potsamira, potsamira</w:t>
        <w:br/>
      </w:r>
      <w:r>
        <w:rPr>
          <w:rFonts w:ascii="Calibri" w:hAnsi="Calibri"/>
          <w:sz w:val="22"/>
        </w:rPr>
        <w:t>Ndasinthika kuzoopsya;</w:t>
        <w:br/>
      </w:r>
      <w:r>
        <w:rPr>
          <w:rFonts w:ascii="Calibri" w:hAnsi="Calibri"/>
          <w:i/>
          <w:sz w:val="22"/>
        </w:rPr>
        <w:t>Potsamira, potsamira</w:t>
        <w:br/>
      </w:r>
      <w:r>
        <w:rPr>
          <w:rFonts w:ascii="Calibri" w:hAnsi="Calibri"/>
          <w:sz w:val="22"/>
        </w:rPr>
        <w:t>Potsamira pa mkono wake.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120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Mongatu Yesu, mongatu Yesu,</w:t>
        <w:br/>
      </w:r>
      <w:r>
        <w:rPr>
          <w:rFonts w:ascii="Calibri" w:hAnsi="Calibri"/>
          <w:sz w:val="22"/>
        </w:rPr>
        <w:t>Ndikhale monga Iye</w:t>
        <w:br/>
      </w:r>
      <w:r>
        <w:rPr>
          <w:rFonts w:ascii="Calibri" w:hAnsi="Calibri"/>
          <w:sz w:val="22"/>
        </w:rPr>
        <w:t>Muulendo onse mpaka kumwamba</w:t>
        <w:br/>
      </w:r>
      <w:r>
        <w:rPr>
          <w:rFonts w:ascii="Calibri" w:hAnsi="Calibri"/>
          <w:sz w:val="22"/>
        </w:rPr>
        <w:t>Ndikhale monga Iye.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121</w:t>
      </w:r>
    </w:p>
    <w:p>
      <w:pPr>
        <w:spacing w:after="120" w:line="276" w:lineRule="auto"/>
        <w:ind w:left="432"/>
      </w:pPr>
      <w:r>
        <w:rPr>
          <w:rFonts w:ascii="Calibri" w:hAnsi="Calibri"/>
          <w:sz w:val="22"/>
        </w:rPr>
        <w:t>Dzulo, lero, nsiku zonse Yesu sasintha</w:t>
        <w:br/>
      </w:r>
      <w:r>
        <w:rPr>
          <w:rFonts w:ascii="Calibri" w:hAnsi="Calibri"/>
          <w:sz w:val="22"/>
        </w:rPr>
        <w:t>Zinthu zonse zimasintha Koma Yesu ayi.</w:t>
        <w:br/>
      </w:r>
      <w:r>
        <w:rPr>
          <w:rFonts w:ascii="Calibri" w:hAnsi="Calibri"/>
          <w:i/>
          <w:sz w:val="22"/>
        </w:rPr>
        <w:t>Ulemelero kwa dzina lake</w:t>
        <w:br/>
      </w:r>
      <w:r>
        <w:rPr>
          <w:rFonts w:ascii="Calibri" w:hAnsi="Calibri"/>
          <w:sz w:val="22"/>
        </w:rPr>
        <w:t>Zinthu zonse zimasintha Koma Yesu ayi</w:t>
        <w:br/>
      </w:r>
      <w:r>
        <w:rPr>
          <w:rFonts w:ascii="Calibri" w:hAnsi="Calibri"/>
          <w:sz w:val="22"/>
        </w:rPr>
        <w:t>Tiimbe ngati Yesu dzina lakukonda.</w:t>
        <w:br/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Nyimbo 122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Tate wakumwambako likayera dzinalo</w:t>
        <w:br/>
      </w:r>
      <w:r>
        <w:rPr>
          <w:rFonts w:ascii="Calibri" w:hAnsi="Calibri"/>
          <w:sz w:val="22"/>
        </w:rPr>
        <w:t>Chifuniro chanu'cho chichitike pansipa</w:t>
        <w:br/>
      </w:r>
      <w:r>
        <w:rPr>
          <w:rFonts w:ascii="Calibri" w:hAnsi="Calibri"/>
          <w:sz w:val="22"/>
        </w:rPr>
        <w:t>Mutipatse lero el chakudya chathuchi</w:t>
        <w:br/>
      </w:r>
      <w:r>
        <w:rPr>
          <w:rFonts w:ascii="Calibri" w:hAnsi="Calibri"/>
          <w:sz w:val="22"/>
        </w:rPr>
        <w:t>Mutikhululukire monga tikhululukira</w:t>
        <w:br/>
      </w:r>
      <w:r>
        <w:rPr>
          <w:rFonts w:ascii="Calibri" w:hAnsi="Calibri"/>
          <w:sz w:val="22"/>
        </w:rPr>
        <w:t>Mutipulumutse kumayeserowo</w:t>
        <w:br/>
      </w:r>
      <w:r>
        <w:rPr>
          <w:rFonts w:ascii="Calibri" w:hAnsi="Calibri"/>
          <w:sz w:val="22"/>
        </w:rPr>
        <w:t>Wanu ndi ufumuwo mpaka nthawi zonsezo.</w:t>
        <w:br/>
      </w:r>
    </w:p>
    <w:p>
      <w:pPr>
        <w:spacing w:before="400" w:after="160"/>
      </w:pPr>
      <w:r>
        <w:rPr>
          <w:rFonts w:ascii="Calibri" w:hAnsi="Calibri"/>
          <w:b/>
          <w:color w:val="1B365D"/>
          <w:sz w:val="32"/>
        </w:rPr>
        <w:t>MAKORASI OLEMEKEZA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1. Fanana fanana naye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2. Yesu ndi wanga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3. AYesu maluwa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4. Aleluya hosanna kunababa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5. Ine ndzapita kumwamba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6. Tidzadya naye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7. Ndi Yesu ali ndi chifundo nane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8. Chishango changa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9. Ambuye mwandipambanitsa lero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10. Kale ine kale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11. Mwali wakanaka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12. Yesu wanga wondisamala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13. Yesu ali ndi chifundo nane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14. Aisraeli kodi mudandaulanji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15. How marvelous man is Jesus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16. Bayete-Bayete mkango wa Yuda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17. Ameneyu ndanu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18. Mulungu kumwamba God wa mayankho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19. Matamando kumwamba kwa Tate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20. Kwathu kumwamba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21. Ukalimbika kupemphera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22. Bwerani muone Yesu ndi wabwino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23. Yesu ayee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24. Wanga Ambuye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25. Ukalimbika kupemphera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26. Lipenga likadzalira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27. Aleluya hosanna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28. Aleluyatu taimba mbele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29. Lemekeza Yehova moyo wanga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30. Amandikonda (mombana Jesu)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31. Loya wa maloya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32. Wamuyaya wamuyaya Yesu wanga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33. Tili ndi uthenga wabwino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34. Ndagoma naye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35. Ndi Yahwe ndi Yahwe kumwamba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36. Kaya mufune kaya musafune Yesu akubwera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37. Paulo ndi Sira anapemphera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38. Ine ndasankha kuyenda ndi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39. Pakanapanda Yesu ndikanakhala ndani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40. Kale ine kale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41. Ine toto kubwerera m'mbuyo ine toto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42. Palibe ofana ndi Yesu palibe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43. Ayesu akadzabwera ndidzamgwadira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44. Moyo tikhalawu tiyamike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45. Yahwe, Yahwe, Yahwe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46. Ndaifunafuna nkhosa yosochera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47. Mbuye wanga mwayenera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48. Ayesu akadzabwera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49. Aisraeli kodi mudandaulanji?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50. Wapambana Yesu wapambana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51. Mwaitanidwa ndi Yesu Khristu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52. Ukalimba mtima udzauwona ulemelero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53. Mkango wa Yuda kabangula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54. Yesu salephera zoonadi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55. Ndadabwa, ndadabwa ine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56. Woomboledwa tiyeni timuyimbire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57. Yehova atamandike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58. The Lord is good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59. Ndinasiya ndinasiya dzina la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60. Ndavuula mwana wanga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61. Nsinga anadula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62. Ndasamba mwazi wa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63. A Yesu ndinu Mulungu wodabwitsa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64. Dalira uwone</w:t>
      </w:r>
    </w:p>
    <w:p>
      <w:pPr>
        <w:spacing w:before="320" w:after="160"/>
      </w:pPr>
      <w:r>
        <w:rPr>
          <w:rFonts w:ascii="Calibri" w:hAnsi="Calibri"/>
          <w:b/>
          <w:color w:val="1B365D"/>
          <w:sz w:val="28"/>
        </w:rPr>
        <w:t>MAKORASI OPEMBEDZA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65. Amen-Amen alleluia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66. Tangokhulupilira zonse zitheka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67. Muli mphamvu yodabwitsa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68. Tidzamtamanda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69. Tikulemekezani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70. Ulemelero wanu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71. Ndidzakutamandani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72. Ndinu woyera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73. Alleluya hosanna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74. Timtamande Ambuye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75. Palibe ofanana naye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76. Ndinutu olemekezeka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77. Ndifuna kufanana ndi Yesu moyo wanga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78. Ambuye konzeni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79. Palibe angafanane naye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80. Dzina lanu lipambana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81. Timtamande Ambuye timtamande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82. Ndayendayenda ponse, ndazungulira ponse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83. Ambuye mundilengere mtima woyera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84. Aleluya ulemelero Wapambana Yesu wapambana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85. Sichilephera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86. Ndikweza maso anga kumapiri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87. Yesu ndinu Kalonga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88. Tsitsani Mzimu inu a Yehova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89. Woyera, woyera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90. Ndiwoyera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91. Ndidzakangamira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92. Muzinthu zonse Mulungu akhalepo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93. Naye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94. Mbuye Yesu mwayenera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95. Ndi mabalawo a Yesu ndapulumutsidwa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96. Ndi mwaziwo wa Yesu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97. Kale lija ndinalephera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98. M'mwambamwamba muli Yesu m'mwambamo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99. Tambasulani dzanja mukhudze Mbuye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100. Mulungu angathe, angathe salephera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101. Aleluya, aleluya, aleluyaaa!</w:t>
      </w:r>
    </w:p>
    <w:p>
      <w:pPr>
        <w:spacing w:after="60" w:line="276" w:lineRule="auto"/>
      </w:pPr>
      <w:r>
        <w:rPr>
          <w:rFonts w:ascii="Calibri" w:hAnsi="Calibri"/>
          <w:sz w:val="22"/>
        </w:rPr>
        <w:t>102. Tikutamandani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